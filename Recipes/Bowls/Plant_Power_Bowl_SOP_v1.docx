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Document Title: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Plant Power Bowl — Recipe &amp; SOP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Department: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Commissary Kitchen — Prep &amp; Production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03/15/2026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Prepared By: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Kitchen Management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Pages: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</w:tbl>
    <w:p>
      <w:pPr>
        <w:pStyle w:val="Title"/>
      </w:pPr>
      <w:r>
        <w:t>RECIPE &amp; STANDARD OPERATING PROCEDURE</w:t>
      </w:r>
    </w:p>
    <w:p>
      <w:pPr>
        <w:pStyle w:val="Heading1"/>
      </w:pPr>
      <w:r>
        <w:t>The Plant Power Bowl</w:t>
      </w:r>
    </w:p>
    <w:p>
      <w:pPr>
        <w:pStyle w:val="Heading2"/>
      </w:pPr>
      <w:r>
        <w:t>1. Purpose</w:t>
      </w:r>
    </w:p>
    <w:p>
      <w:r>
        <w:t>This Standard Operating Procedure establishes the recipe, preparation method, food safety protocols, and quality standards for the The Plant Power Bowl produced by Citizens Coffee &amp; Catering for the grab-and-go program. This certified vegan bowl features quinoa and brown rice, black beans, roasted spiced chickpeas, roasted sweet potato, massaged kale, roasted Brussels sprouts, avocado, pickled red onion, tahini-lemon dressing, pepitas, hemp seeds, and nutritional yeast.</w:t>
      </w:r>
    </w:p>
    <w:p>
      <w:pPr>
        <w:pStyle w:val="Heading2"/>
      </w:pPr>
      <w:r>
        <w:t>2. Yield &amp;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Batch Yield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Cook 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Shelf Life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 individual portions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30–35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days</w:t>
            </w:r>
          </w:p>
        </w:tc>
      </w:tr>
    </w:tbl>
    <w:p>
      <w:pPr>
        <w:pStyle w:val="Heading2"/>
      </w:pPr>
      <w:r>
        <w:t>3. Ingredients</w:t>
      </w:r>
    </w:p>
    <w:p>
      <w:r>
        <w:t>The following quantities produce approximately 10 individual portions. Scale proportionally for larger batches.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1.5 cups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Quinoa (dry)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Rinsed thoroughly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1.5 cups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Brown rice (dry)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Rinsed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can (15 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Black beans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Drained, rinsed, seasoned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can (15 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Chickpeas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Drained, rinsed, spiced and roasted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 lbs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Sweet potatoes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Peeled, cubed 3/4 inch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 cups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Baby kale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Massaged with olive oil and lemon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lb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Brussels sprouts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Trimmed, halved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Avocados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Sliced just before assembly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 onion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Thinly sliced, pickled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Tahini-lemon dressing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Portioned into 2 oz cups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1/4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Pepitas (pumpkin seeds)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Toasted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1/4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Hemp seeds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 tbsp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Nutritional yeast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sprinkling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tbsp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Olive oil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roasting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tsp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Cumin, smoked paprika, garlic powder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chickpea seasoning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 taste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Salt, pepper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4. Required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Commercial cutting boards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Dedicated by protein type; color-coded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Chef's knives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prep 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Sheet pans with parchment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roasting vegetables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Commercial oven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roasting components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Large sauté pan or wok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cooking proteins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Rice cooker or large pot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grain 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Mixing bowls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combining and tossing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16 oz grab-and-go containers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portioning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Portion cups with lids (2 oz)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dressings/sauces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Food thermometer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verifying cooking temps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Cooling racks / sheet pans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rapid cooling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Workspace Setup</w:t>
      </w:r>
    </w:p>
    <w:p>
      <w:r>
        <w:t>Sanitize all work surfaces, cutting boards, knives, and equipment per kitchen sanitation SOP.</w:t>
      </w:r>
    </w:p>
    <w:p>
      <w:r>
        <w:t>Gather and stage all ingredients and equipment at the prep station.</w:t>
      </w:r>
    </w:p>
    <w:p>
      <w:r>
        <w:t>Ensure team members are wearing food-safe gloves and hair restraints.</w:t>
      </w:r>
    </w:p>
    <w:p>
      <w:r>
        <w:t>Note: This is a CERTIFIED VEGAN item. Ensure no cross-contact with animal products during preparation.</w:t>
      </w:r>
    </w:p>
    <w:p>
      <w:pPr>
        <w:pStyle w:val="Heading3"/>
      </w:pPr>
      <w:r>
        <w:t>5.2 Grain Base Preparation</w:t>
      </w:r>
    </w:p>
    <w:p>
      <w:r>
        <w:t>Cook quinoa and brown rice separately. Combine, fluff, and season lightly with salt.</w:t>
      </w:r>
    </w:p>
    <w:p>
      <w:r>
        <w:t>Cool completely before assembly.</w:t>
      </w:r>
    </w:p>
    <w:p>
      <w:pPr>
        <w:pStyle w:val="Heading3"/>
      </w:pPr>
      <w:r>
        <w:t>5.3 Roasted Components</w:t>
      </w:r>
    </w:p>
    <w:p>
      <w:r>
        <w:t>Toss cubed sweet potatoes with olive oil, salt, and pepper. Roast at 400°F for 25–30 minutes.</w:t>
      </w:r>
    </w:p>
    <w:p>
      <w:r>
        <w:t>Toss halved Brussels sprouts with olive oil and salt. Roast at 400°F for 20–25 minutes.</w:t>
      </w:r>
    </w:p>
    <w:p>
      <w:r>
        <w:t>Season drained chickpeas with cumin, smoked paprika, garlic powder, olive oil, and salt. Roast at 400°F for 25–30 minutes until crispy.</w:t>
      </w:r>
    </w:p>
    <w:p>
      <w:r>
        <w:t>Cool all roasted items to 41°F before assembly.</w:t>
      </w:r>
    </w:p>
    <w:p>
      <w:pPr>
        <w:pStyle w:val="Heading3"/>
      </w:pPr>
      <w:r>
        <w:t>5.4 Bean and Garnish Prep</w:t>
      </w:r>
    </w:p>
    <w:p>
      <w:r>
        <w:t>Season black beans with a pinch of cumin and salt. Warm briefly if desired, then cool.</w:t>
      </w:r>
    </w:p>
    <w:p>
      <w:r>
        <w:t>Pickle red onion: thinly slice, soak in rice vinegar with a pinch of sugar and salt for at least 30 minutes.</w:t>
      </w:r>
    </w:p>
    <w:p>
      <w:r>
        <w:t>Massage kale with olive oil and lemon juice until slightly wilted.</w:t>
      </w:r>
    </w:p>
    <w:p>
      <w:r>
        <w:t>Toast pepitas in a dry pan until lightly golden.</w:t>
      </w:r>
    </w:p>
    <w:p>
      <w:pPr>
        <w:pStyle w:val="Heading3"/>
      </w:pPr>
      <w:r>
        <w:t>5.5 Assembly</w:t>
      </w:r>
    </w:p>
    <w:p>
      <w:r>
        <w:t>Layer quinoa and brown rice blend in bottom of 16 oz container.</w:t>
      </w:r>
    </w:p>
    <w:p>
      <w:r>
        <w:t>Arrange black beans, roasted chickpeas, roasted sweet potato, massaged kale, roasted Brussels sprouts.</w:t>
      </w:r>
    </w:p>
    <w:p>
      <w:r>
        <w:t>Add sliced avocado (toss with lemon juice to prevent browning) and pickled red onion.</w:t>
      </w:r>
    </w:p>
    <w:p>
      <w:r>
        <w:t>Place 2 oz portion cup of tahini-lemon dressing.</w:t>
      </w:r>
    </w:p>
    <w:p>
      <w:r>
        <w:t>Sprinkle with pepitas, hemp seeds, and nutritional yeast. Seal container.</w:t>
      </w:r>
    </w:p>
    <w:p>
      <w:pPr>
        <w:pStyle w:val="Heading2"/>
      </w:pPr>
      <w:r>
        <w:t>6. Cooling, Labeling &amp; Storage</w:t>
      </w:r>
    </w:p>
    <w:p>
      <w:r>
        <w:t>All cooked components must be rapidly cooled to 41°F or below within 4 hours (from 135°F to 70°F within 2 hours, then 70°F to 41°F within 2 additional hours).</w:t>
      </w:r>
    </w:p>
    <w:p>
      <w:r>
        <w:t>Portioned containers should be transferred immediately to the walk-in cooler or refrigeration unit (34–40°F).</w:t>
      </w:r>
    </w:p>
    <w:p>
      <w:r>
        <w:t>Label each container with: Product Name, Batch Date, Use-By Date (4 days from production), Preparer Initials, and Batch Number.</w:t>
      </w:r>
    </w:p>
    <w:p>
      <w:r>
        <w:t>Store containers on designated shelving. Follow FIFO (First In, First Out) rotation.</w:t>
      </w:r>
    </w:p>
    <w:p>
      <w:r>
        <w:t>CERTIFIED VEGAN — no animal products.</w:t>
      </w:r>
    </w:p>
    <w:p>
      <w:r>
        <w:t>Allergens: SESAME (tahini). Label accordingly.</w:t>
      </w:r>
    </w:p>
    <w:p>
      <w:pPr>
        <w:pStyle w:val="Heading2"/>
      </w:pPr>
      <w:r>
        <w:t>7. Food Safety &amp; HACCP Controls</w:t>
      </w:r>
    </w:p>
    <w:p>
      <w:r>
        <w:t>The following critical control points must be observed and documented for every batch produced.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Control 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Documentation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Receiving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Inspect all produce upon delivery. Reject items with quality issues.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Receiving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Cold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all produce at appropriate temperatures. Keep vegan items separated to avoid cross-contact.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Cooler temp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Preparation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Wash all produce under cold running water. Use clean, sanitized equipment.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Prep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Cooking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Roast vegetables and chickpeas to proper doneness. No animal protein cross-contact.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Cooling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 roasted items from 135°F to 41°F following 2-stage cooling protocol.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Assembly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Assemble in refrigerated environment. Maintain cold chain. Use dedicated vegan prep area if possible.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Assembly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Labeling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Label with product name, batch date, use-by date (4 days), VEGAN designation, allergens.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Label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at 34–40°F. FIFO rotation.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Storage temp log</w:t>
            </w:r>
          </w:p>
        </w:tc>
      </w:tr>
    </w:tbl>
    <w:p>
      <w:pPr>
        <w:pStyle w:val="Heading2"/>
      </w:pPr>
      <w:r>
        <w:t>8. Quality Standards</w:t>
      </w:r>
    </w:p>
    <w:p>
      <w:r>
        <w:t>Each batch should be evaluated against the following benchmarks before being approved for service or sale:</w:t>
      </w:r>
    </w:p>
    <w:p>
      <w:r>
        <w:t>Appearance: Vibrant colors — orange sweet potato, green kale and Brussels sprouts, golden chickpeas, purple pickled onion, green avocado. Visually abundant.</w:t>
      </w:r>
    </w:p>
    <w:p>
      <w:r>
        <w:t>Texture: Fluffy grains, creamy sweet potato and avocado, crunchy chickpeas and pepitas, tender kale, tangy pickled onion.</w:t>
      </w:r>
    </w:p>
    <w:p>
      <w:r>
        <w:t>Flavor Profile: Earthy grains and beans, sweet roasted vegetables, smoky spiced chickpeas, tangy pickled onion, and creamy tahini dressing.</w:t>
      </w:r>
    </w:p>
    <w:p>
      <w:r>
        <w:t>Aroma: Roasted vegetables with warm spices. Fresh and earthy. No off-odors.</w:t>
      </w:r>
    </w:p>
    <w:p>
      <w:pPr>
        <w:pStyle w:val="Heading2"/>
      </w:pPr>
      <w:r>
        <w:t>9. Menu Applications &amp; Cross-Utilization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Service Line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Applications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Grab-and-Go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Individual 16 oz bowl (primary use)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Family-style platter or buffet bowl option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Cross-Utilization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Components can be used across other bowl recipes</w:t>
            </w:r>
          </w:p>
        </w:tc>
      </w:tr>
    </w:tbl>
    <w:p>
      <w:pPr>
        <w:pStyle w:val="Heading2"/>
      </w:pPr>
      <w:r>
        <w:t>10. Approved Batch Variations</w:t>
      </w:r>
    </w:p>
    <w:p>
      <w:r>
        <w:t>The following variations are approved for production using this base recipe and SOP:</w:t>
      </w:r>
    </w:p>
    <w:p>
      <w:r>
        <w:t>Protein-Boost Plant Power: Add marinated baked tofu for extra protein.</w:t>
      </w:r>
    </w:p>
    <w:p>
      <w:r>
        <w:t>Spicy Plant Power: Add sriracha drizzle and pickled jalapeños.</w:t>
      </w:r>
    </w:p>
    <w:p>
      <w:pPr>
        <w:pStyle w:val="Heading2"/>
      </w:pPr>
      <w:r>
        <w:t>11.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03/15/2026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release</w:t>
            </w:r>
          </w:p>
        </w:tc>
      </w:tr>
    </w:tbl>
    <w:p>
      <w:r>
        <w:t>This document is the property of Citizens Coffee &amp; Catering. Unauthorized reproduction or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