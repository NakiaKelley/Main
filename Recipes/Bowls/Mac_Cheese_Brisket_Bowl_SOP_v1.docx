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SOP Document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Mac &amp; Cheese Brisket Bowl SOP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Version: 1.0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Category: Bowls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Allergens: MILK, WHEAT/GLUTEN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rPr>
          <w:rFonts w:ascii="Arial" w:hAnsi="Arial"/>
        </w:rPr>
        <w:t>Mac &amp; Cheese Brisket Bowl</w:t>
      </w:r>
    </w:p>
    <w:p>
      <w:pPr>
        <w:pStyle w:val="Heading2"/>
      </w:pPr>
      <w:r>
        <w:rPr>
          <w:rFonts w:ascii="Arial" w:hAnsi="Arial"/>
        </w:rPr>
        <w:t>1. Purpose</w:t>
      </w:r>
    </w:p>
    <w:p>
      <w:r>
        <w:rPr>
          <w:rFonts w:ascii="Arial" w:hAnsi="Arial"/>
          <w:b w:val="0"/>
          <w:sz w:val="20"/>
        </w:rPr>
        <w:t>To establish a standardized procedure for preparing the Mac &amp; Cheese Brisket Bowl for Citizens Coffee &amp; Catering grab-and-go service. This SOP ensures consistent quality, proper food safety controls, and uniform presentation of a hearty bowl combining creamy mac and cheese with chopped smoked brisket, BBQ sauce, pickled jalapeños, and green onions.</w:t>
      </w:r>
    </w:p>
    <w:p>
      <w:pPr>
        <w:pStyle w:val="Heading2"/>
      </w:pPr>
      <w:r>
        <w:rPr>
          <w:rFonts w:ascii="Arial" w:hAnsi="Arial"/>
        </w:rPr>
        <w:t>2. Yield &amp;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Yield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 units per batch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Container Size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Assembly Method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assembly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days from preparation date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36°F–40°F (2°C–4°C)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MILK, WHEAT/GLUTEN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Service Type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 Ingredients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Elbow macaroni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Cooked al dente, drained, rinsed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lb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Sharp cheddar cheese, shredded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Freshly shredded preferred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Mild cheddar cheese, shredded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Freshly shredded preferred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qt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Heavy cream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Full fat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Unsalted butter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Cubed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All-purpose flour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 roux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Dry mustard powder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Garlic powder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 to taste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cup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Panko breadcrumbs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Toasted with butter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Unsalted butter (for breadcrumbs)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Melted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Smoked brisket, chopped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Pre-cooked, chopped into 1/2-inch pieces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BBQ sauce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House recipe or approved brand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Pickled jalapeños, sliced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Drained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Green onions, sliced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Thinly sliced, green parts only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 Required Equipment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Large stockpot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pasta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Heavy-bottomed saucepan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Prepare cheese sauce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Whisk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Blend roux and sauce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Colander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Drain pasta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Sheet 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 mac and cheese and brisket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containers with lids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Digital scale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Consistent 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Verify cooking/cooling temps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Sauté 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Toast breadcrumbs / warm brisket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Squeeze bottle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BBQ sauce drizzle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Preparation Procedure</w:t>
      </w:r>
    </w:p>
    <w:p>
      <w:pPr>
        <w:pStyle w:val="Heading3"/>
      </w:pPr>
      <w:r>
        <w:rPr>
          <w:rFonts w:ascii="Arial" w:hAnsi="Arial"/>
        </w:rPr>
        <w:t>5.1 Pasta Preparation</w:t>
      </w:r>
    </w:p>
    <w:p>
      <w:r>
        <w:rPr>
          <w:rFonts w:ascii="Arial" w:hAnsi="Arial"/>
          <w:b w:val="0"/>
          <w:sz w:val="20"/>
        </w:rPr>
        <w:t>1. Bring large stockpot of salted water to a rolling boil (212°F).</w:t>
      </w:r>
    </w:p>
    <w:p>
      <w:r>
        <w:rPr>
          <w:rFonts w:ascii="Arial" w:hAnsi="Arial"/>
          <w:b w:val="0"/>
          <w:sz w:val="20"/>
        </w:rPr>
        <w:t>2. Cook elbow macaroni according to package directions until al dente.</w:t>
      </w:r>
    </w:p>
    <w:p>
      <w:r>
        <w:rPr>
          <w:rFonts w:ascii="Arial" w:hAnsi="Arial"/>
          <w:b w:val="0"/>
          <w:sz w:val="20"/>
        </w:rPr>
        <w:t>3. Drain pasta in colander and rinse briefly with cold water to stop cooking.</w:t>
      </w:r>
    </w:p>
    <w:p>
      <w:r>
        <w:rPr>
          <w:rFonts w:ascii="Arial" w:hAnsi="Arial"/>
          <w:b w:val="0"/>
          <w:sz w:val="20"/>
        </w:rPr>
        <w:t>4. Toss with a small amount of oil to prevent sticking. Set aside.</w:t>
      </w:r>
    </w:p>
    <w:p>
      <w:pPr>
        <w:pStyle w:val="Heading3"/>
      </w:pPr>
      <w:r>
        <w:rPr>
          <w:rFonts w:ascii="Arial" w:hAnsi="Arial"/>
        </w:rPr>
        <w:t>5.2 Cheese Sauce Preparation</w:t>
      </w:r>
    </w:p>
    <w:p>
      <w:r>
        <w:rPr>
          <w:rFonts w:ascii="Arial" w:hAnsi="Arial"/>
          <w:b w:val="0"/>
          <w:sz w:val="20"/>
        </w:rPr>
        <w:t>1. Melt 4 oz butter in heavy-bottomed saucepan over medium heat.</w:t>
      </w:r>
    </w:p>
    <w:p>
      <w:r>
        <w:rPr>
          <w:rFonts w:ascii="Arial" w:hAnsi="Arial"/>
          <w:b w:val="0"/>
          <w:sz w:val="20"/>
        </w:rPr>
        <w:t>2. Add flour and whisk continuously for 2 minutes to form a blonde roux.</w:t>
      </w:r>
    </w:p>
    <w:p>
      <w:r>
        <w:rPr>
          <w:rFonts w:ascii="Arial" w:hAnsi="Arial"/>
          <w:b w:val="0"/>
          <w:sz w:val="20"/>
        </w:rPr>
        <w:t>3. Slowly pour in heavy cream while whisking constantly to prevent lumps.</w:t>
      </w:r>
    </w:p>
    <w:p>
      <w:r>
        <w:rPr>
          <w:rFonts w:ascii="Arial" w:hAnsi="Arial"/>
          <w:b w:val="0"/>
          <w:sz w:val="20"/>
        </w:rPr>
        <w:t>4. Bring to a gentle simmer and cook until sauce thickens, approximately 5 minutes.</w:t>
      </w:r>
    </w:p>
    <w:p>
      <w:r>
        <w:rPr>
          <w:rFonts w:ascii="Arial" w:hAnsi="Arial"/>
          <w:b w:val="0"/>
          <w:sz w:val="20"/>
        </w:rPr>
        <w:t>5. Remove from heat and stir in shredded cheddar cheeses until fully melted and smooth.</w:t>
      </w:r>
    </w:p>
    <w:p>
      <w:r>
        <w:rPr>
          <w:rFonts w:ascii="Arial" w:hAnsi="Arial"/>
          <w:b w:val="0"/>
          <w:sz w:val="20"/>
        </w:rPr>
        <w:t>6. Season with dry mustard, garlic powder, salt, and black pepper.</w:t>
      </w:r>
    </w:p>
    <w:p>
      <w:r>
        <w:rPr>
          <w:rFonts w:ascii="Arial" w:hAnsi="Arial"/>
          <w:b w:val="0"/>
          <w:sz w:val="20"/>
        </w:rPr>
        <w:t>7. Verify sauce reaches minimum 165°F internal temperature.</w:t>
      </w:r>
    </w:p>
    <w:p>
      <w:pPr>
        <w:pStyle w:val="Heading3"/>
      </w:pPr>
      <w:r>
        <w:rPr>
          <w:rFonts w:ascii="Arial" w:hAnsi="Arial"/>
        </w:rPr>
        <w:t>5.3 Brisket Preparation</w:t>
      </w:r>
    </w:p>
    <w:p>
      <w:r>
        <w:rPr>
          <w:rFonts w:ascii="Arial" w:hAnsi="Arial"/>
          <w:b w:val="0"/>
          <w:sz w:val="20"/>
        </w:rPr>
        <w:t>1. Chop pre-cooked smoked brisket into uniform 1/2-inch pieces.</w:t>
      </w:r>
    </w:p>
    <w:p>
      <w:r>
        <w:rPr>
          <w:rFonts w:ascii="Arial" w:hAnsi="Arial"/>
          <w:b w:val="0"/>
          <w:sz w:val="20"/>
        </w:rPr>
        <w:t>2. If brisket is cold, reheat to 165°F internal temperature before cooling for assembly.</w:t>
      </w:r>
    </w:p>
    <w:p>
      <w:r>
        <w:rPr>
          <w:rFonts w:ascii="Arial" w:hAnsi="Arial"/>
          <w:b w:val="0"/>
          <w:sz w:val="20"/>
        </w:rPr>
        <w:t>3. Cool brisket to 41°F or below before cold assembly.</w:t>
      </w:r>
    </w:p>
    <w:p>
      <w:pPr>
        <w:pStyle w:val="Heading3"/>
      </w:pPr>
      <w:r>
        <w:rPr>
          <w:rFonts w:ascii="Arial" w:hAnsi="Arial"/>
        </w:rPr>
        <w:t>5.4 Breadcrumb Topping</w:t>
      </w:r>
    </w:p>
    <w:p>
      <w:r>
        <w:rPr>
          <w:rFonts w:ascii="Arial" w:hAnsi="Arial"/>
          <w:b w:val="0"/>
          <w:sz w:val="20"/>
        </w:rPr>
        <w:t>1. Melt 2 oz butter in sauté pan over medium heat.</w:t>
      </w:r>
    </w:p>
    <w:p>
      <w:r>
        <w:rPr>
          <w:rFonts w:ascii="Arial" w:hAnsi="Arial"/>
          <w:b w:val="0"/>
          <w:sz w:val="20"/>
        </w:rPr>
        <w:t>2. Add panko breadcrumbs and toss to coat evenly.</w:t>
      </w:r>
    </w:p>
    <w:p>
      <w:r>
        <w:rPr>
          <w:rFonts w:ascii="Arial" w:hAnsi="Arial"/>
          <w:b w:val="0"/>
          <w:sz w:val="20"/>
        </w:rPr>
        <w:t>3. Toast, stirring frequently, until golden brown (3–4 minutes).</w:t>
      </w:r>
    </w:p>
    <w:p>
      <w:r>
        <w:rPr>
          <w:rFonts w:ascii="Arial" w:hAnsi="Arial"/>
          <w:b w:val="0"/>
          <w:sz w:val="20"/>
        </w:rPr>
        <w:t>4. Remove from heat and allow to cool completely.</w:t>
      </w:r>
    </w:p>
    <w:p>
      <w:pPr>
        <w:pStyle w:val="Heading3"/>
      </w:pPr>
      <w:r>
        <w:rPr>
          <w:rFonts w:ascii="Arial" w:hAnsi="Arial"/>
        </w:rPr>
        <w:t>5.5 Combining &amp; Cooling</w:t>
      </w:r>
    </w:p>
    <w:p>
      <w:r>
        <w:rPr>
          <w:rFonts w:ascii="Arial" w:hAnsi="Arial"/>
          <w:b w:val="0"/>
          <w:sz w:val="20"/>
        </w:rPr>
        <w:t>1. Fold cooked pasta into cheese sauce until evenly coated.</w:t>
      </w:r>
    </w:p>
    <w:p>
      <w:r>
        <w:rPr>
          <w:rFonts w:ascii="Arial" w:hAnsi="Arial"/>
          <w:b w:val="0"/>
          <w:sz w:val="20"/>
        </w:rPr>
        <w:t>2. Spread mac and cheese onto sheet pans in thin layers for rapid cooling.</w:t>
      </w:r>
    </w:p>
    <w:p>
      <w:r>
        <w:rPr>
          <w:rFonts w:ascii="Arial" w:hAnsi="Arial"/>
          <w:b w:val="0"/>
          <w:sz w:val="20"/>
        </w:rPr>
        <w:t>3. Cool from 135°F to 70°F within 2 hours, then to 41°F within an additional 4 hours.</w:t>
      </w:r>
    </w:p>
    <w:p>
      <w:r>
        <w:rPr>
          <w:rFonts w:ascii="Arial" w:hAnsi="Arial"/>
          <w:b w:val="0"/>
          <w:sz w:val="20"/>
        </w:rPr>
        <w:t>4. Monitor temperature with probe thermometer and record on cooling log.</w:t>
      </w:r>
    </w:p>
    <w:p>
      <w:pPr>
        <w:pStyle w:val="Heading3"/>
      </w:pPr>
      <w:r>
        <w:rPr>
          <w:rFonts w:ascii="Arial" w:hAnsi="Arial"/>
        </w:rPr>
        <w:t>5.6 Cold Assembly &amp; Portioning</w:t>
      </w:r>
    </w:p>
    <w:p>
      <w:r>
        <w:rPr>
          <w:rFonts w:ascii="Arial" w:hAnsi="Arial"/>
          <w:b w:val="0"/>
          <w:sz w:val="20"/>
        </w:rPr>
        <w:t>1. Using digital scale, portion cooled mac and cheese into 16 oz containers as the base layer.</w:t>
      </w:r>
    </w:p>
    <w:p>
      <w:r>
        <w:rPr>
          <w:rFonts w:ascii="Arial" w:hAnsi="Arial"/>
          <w:b w:val="0"/>
          <w:sz w:val="20"/>
        </w:rPr>
        <w:t>2. Top with approximately 4–5 oz chopped smoked brisket per bowl.</w:t>
      </w:r>
    </w:p>
    <w:p>
      <w:r>
        <w:rPr>
          <w:rFonts w:ascii="Arial" w:hAnsi="Arial"/>
          <w:b w:val="0"/>
          <w:sz w:val="20"/>
        </w:rPr>
        <w:t>3. Drizzle BBQ sauce over brisket using squeeze bottle.</w:t>
      </w:r>
    </w:p>
    <w:p>
      <w:r>
        <w:rPr>
          <w:rFonts w:ascii="Arial" w:hAnsi="Arial"/>
          <w:b w:val="0"/>
          <w:sz w:val="20"/>
        </w:rPr>
        <w:t>4. Garnish with pickled jalapeño slices and sliced green onions.</w:t>
      </w:r>
    </w:p>
    <w:p>
      <w:r>
        <w:rPr>
          <w:rFonts w:ascii="Arial" w:hAnsi="Arial"/>
          <w:b w:val="0"/>
          <w:sz w:val="20"/>
        </w:rPr>
        <w:t>5. Finish with toasted breadcrumbs.</w:t>
      </w:r>
    </w:p>
    <w:p>
      <w:r>
        <w:rPr>
          <w:rFonts w:ascii="Arial" w:hAnsi="Arial"/>
          <w:b w:val="0"/>
          <w:sz w:val="20"/>
        </w:rPr>
        <w:t>6. Secure lid tightly on each container.</w:t>
      </w:r>
    </w:p>
    <w:p>
      <w:r>
        <w:rPr>
          <w:rFonts w:ascii="Arial" w:hAnsi="Arial"/>
          <w:b w:val="0"/>
          <w:sz w:val="20"/>
        </w:rPr>
        <w:t>7. Apply label with product name, date, use-by date, and allergen info.</w:t>
      </w:r>
    </w:p>
    <w:p>
      <w:pPr>
        <w:pStyle w:val="Heading2"/>
      </w:pPr>
      <w:r>
        <w:rPr>
          <w:rFonts w:ascii="Arial" w:hAnsi="Arial"/>
        </w:rPr>
        <w:t>6. Cooling, Labeling &amp; Storage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mac and cheese from 135°F to 70°F within 2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Continue cooling from 70°F to 41°F within an additional 4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brisket separately following same time/temperature guidelines.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Store assembled bowls at 36°F–40°F in walk-in cooler.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Label each container: Product Name, Prep Date, Use-By Date (4 days), Allergens (MILK, WHEAT/GLUTEN).</w:t>
      </w:r>
    </w:p>
    <w:p>
      <w:pPr>
        <w:pStyle w:val="ListBullet"/>
      </w:pPr>
      <w:r>
        <w:rPr>
          <w:rFonts w:ascii="Arial" w:hAnsi="Arial"/>
          <w:b w:val="0"/>
          <w:sz w:val="20"/>
        </w:rPr>
        <w:t>Rotate stock using FIFO (First In, First Out).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Discard any product held beyond 4-day shelf life.</w:t>
      </w:r>
    </w:p>
    <w:p>
      <w:pPr>
        <w:pStyle w:val="Heading2"/>
      </w:pPr>
      <w:r>
        <w:rPr>
          <w:rFonts w:ascii="Arial" w:hAnsi="Arial"/>
        </w:rPr>
        <w:t>7. Food Safety &amp; HACCP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Pasta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Water at rolling boil (212°F)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Return to boil before adding pasta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Cheese Sauce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Sauce reaches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heating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Brisket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Internal temp ≥165°F (reheat)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Reheat until 165°F reached; discard if not achieved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135°F to 70°F in ≤2 hrs; 70°F to 41°F in ≤4 hrs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cooling time exceeded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Maintain ≤41°F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above 41°F for &gt;4 hours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Chemical (undeclared allergens)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Label all containers with MILK, WHEAT/GLUTEN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Quality Standards</w:t>
      </w:r>
    </w:p>
    <w:p>
      <w:pPr>
        <w:pStyle w:val="ListBullet"/>
      </w:pPr>
      <w:r>
        <w:rPr>
          <w:rFonts w:ascii="Arial" w:hAnsi="Arial"/>
          <w:b w:val="0"/>
          <w:sz w:val="20"/>
        </w:rPr>
        <w:t>Pasta should be al dente — tender but with slight firmness.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Cheese sauce should be creamy, smooth, and evenly coat all pasta.</w:t>
      </w:r>
    </w:p>
    <w:p>
      <w:pPr>
        <w:pStyle w:val="ListBullet"/>
      </w:pPr>
      <w:r>
        <w:rPr>
          <w:rFonts w:ascii="Arial" w:hAnsi="Arial"/>
          <w:b w:val="0"/>
          <w:sz w:val="20"/>
        </w:rPr>
        <w:t>Brisket should be tender, moist, and uniformly chopped.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BBQ sauce drizzle should be visible and evenly distributed.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Breadcrumb topping should be golden brown and crunchy.</w:t>
      </w:r>
    </w:p>
    <w:p>
      <w:pPr>
        <w:pStyle w:val="ListBullet"/>
      </w:pPr>
      <w:r>
        <w:rPr>
          <w:rFonts w:ascii="Arial" w:hAnsi="Arial"/>
          <w:b w:val="0"/>
          <w:sz w:val="20"/>
        </w:rPr>
        <w:t>Pickled jalapeños and green onions should be evenly distributed.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Consistent portion size across all containers.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Containers clean with no sauce on rims or lids.</w:t>
      </w:r>
    </w:p>
    <w:p>
      <w:pPr>
        <w:pStyle w:val="Heading2"/>
      </w:pPr>
      <w:r>
        <w:rPr>
          <w:rFonts w:ascii="Arial" w:hAnsi="Arial"/>
        </w:rPr>
        <w:t>9. Menu 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 Bowl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Standard menu item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Catering Menu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Catering orders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Available in bulk trays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10. Approved Batch Variations</w:t>
      </w:r>
    </w:p>
    <w:p>
      <w:pPr>
        <w:pStyle w:val="ListBullet"/>
      </w:pPr>
      <w:r>
        <w:rPr>
          <w:rFonts w:ascii="Arial" w:hAnsi="Arial"/>
          <w:b w:val="0"/>
          <w:sz w:val="20"/>
        </w:rPr>
        <w:t>Substitute pulled pork for brisket when brisket is unavailable.</w:t>
      </w:r>
    </w:p>
    <w:p>
      <w:pPr>
        <w:pStyle w:val="ListBullet"/>
      </w:pPr>
      <w:r>
        <w:rPr>
          <w:rFonts w:ascii="Arial" w:hAnsi="Arial"/>
          <w:b w:val="0"/>
          <w:sz w:val="20"/>
        </w:rPr>
        <w:t>Omit pickled jalapeños for a milder version upon customer request.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crispy fried onions as an alternative topping.</w:t>
      </w:r>
    </w:p>
    <w:p>
      <w:pPr>
        <w:pStyle w:val="Heading2"/>
      </w:pPr>
      <w:r>
        <w:rPr>
          <w:rFonts w:ascii="Arial" w:hAnsi="Arial"/>
        </w:rPr>
        <w:t>11. Document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 Team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Kitchen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