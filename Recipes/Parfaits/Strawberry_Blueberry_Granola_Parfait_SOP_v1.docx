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8"/>
              </w:rPr>
              <w:t>Citizens Coffee &amp; Catering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Standard Operating Procedure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Commissary Kitchen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Document Title:</w:t>
            </w:r>
          </w:p>
        </w:tc>
        <w:tc>
          <w:tcPr>
            <w:tcW w:type="dxa" w:w="5760"/>
            <w:gridSpan w:val="2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Strawberry Blueberry Granola Parfait SOP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Version: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Department: Commissary Kitchen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Effective Date: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Status: Active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8"/>
        </w:rPr>
        <w:t>RECIPE &amp; STANDARD OPERATING PROCEDURE</w:t>
      </w:r>
    </w:p>
    <w:p>
      <w:pPr>
        <w:pStyle w:val="Heading1"/>
      </w:pPr>
      <w:r>
        <w:t>Strawberry Blueberry Granola Parfait</w:t>
      </w:r>
    </w:p>
    <w:p>
      <w:pPr>
        <w:pStyle w:val="Heading2"/>
      </w:pPr>
      <w:r>
        <w:t>1. Purpose</w:t>
      </w:r>
    </w:p>
    <w:p>
      <w:r>
        <w:t>To establish a standardized procedure for assembling Strawberry Blueberry Granola Parfaits for grab-and-go service at Citizens Coffee &amp; Catering locations. This SOP ensures consistent layering, portioning, freshness, and food safety compliance.</w:t>
      </w:r>
    </w:p>
    <w:p>
      <w:pPr>
        <w:pStyle w:val="Heading2"/>
      </w:pPr>
      <w:r>
        <w:t>2. Yield &amp;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Specification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Recipe Yield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10 parfaits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Portion Size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12 oz clear cup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Shelf Life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3 days (refrigerated)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Storage Temperature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41°F or below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Allergen Info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MILK (yogurt), may contain TREE NUTS (granola)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Packaging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12 oz clear cup with dome lid</w:t>
            </w:r>
          </w:p>
        </w:tc>
      </w:tr>
    </w:tbl>
    <w:p>
      <w:pPr>
        <w:pStyle w:val="Heading2"/>
      </w:pPr>
      <w:r>
        <w:t>3. Ingredients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Quantity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Ingredient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5 cups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Vanilla Greek yogurt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Full fat preferred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2 cups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Fresh strawberries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Washed, hulled, sliced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1.5 cups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Fresh blueberries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Washed, sorted, whole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2.5 cups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Honey granola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Store-bought or house-made</w:t>
            </w:r>
          </w:p>
        </w:tc>
      </w:tr>
    </w:tbl>
    <w:p>
      <w:pPr>
        <w:pStyle w:val="Heading2"/>
      </w:pPr>
      <w:r>
        <w:t>4. Required Equipment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Equipment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12 oz clear cups with dome lids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Assembling parfaits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Cutting board &amp; paring knife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Slicing strawberries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Colander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Washing berries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Spoons / portion scoops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Layering ingredients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Disposable gloves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Food-safe handling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Labels &amp; date stickers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Labeling finished product</w:t>
            </w:r>
          </w:p>
        </w:tc>
      </w:tr>
    </w:tbl>
    <w:p>
      <w:pPr>
        <w:pStyle w:val="Heading2"/>
      </w:pPr>
      <w:r>
        <w:t>5. Preparation Procedure</w:t>
      </w:r>
    </w:p>
    <w:p>
      <w:pPr>
        <w:pStyle w:val="Heading3"/>
      </w:pPr>
      <w:r>
        <w:t>5.1 Ingredient Preparation</w:t>
      </w:r>
    </w:p>
    <w:p>
      <w:r>
        <w:t>1. Wash all berries under cold running water; drain thoroughly in colander.</w:t>
      </w:r>
    </w:p>
    <w:p>
      <w:r>
        <w:t>2. Hull strawberries and slice into uniform 1/4-inch slices.</w:t>
      </w:r>
    </w:p>
    <w:p>
      <w:r>
        <w:t>3. Sort blueberries, removing any damaged, soft, or moldy berries.</w:t>
      </w:r>
    </w:p>
    <w:p>
      <w:r>
        <w:t>4. Ensure yogurt is at refrigerated temperature (41°F or below).</w:t>
      </w:r>
    </w:p>
    <w:p>
      <w:r>
        <w:t>5. Measure out granola portions; keep dry until assembly.</w:t>
      </w:r>
    </w:p>
    <w:p>
      <w:pPr>
        <w:pStyle w:val="Heading3"/>
      </w:pPr>
      <w:r>
        <w:t>5.2 Parfait Assembly</w:t>
      </w:r>
    </w:p>
    <w:p>
      <w:r>
        <w:t>1. Place 12 oz clear cups on clean work surface.</w:t>
      </w:r>
    </w:p>
    <w:p>
      <w:r>
        <w:t>2. Spoon approximately 1/4 cup vanilla Greek yogurt into the bottom of each cup.</w:t>
      </w:r>
    </w:p>
    <w:p>
      <w:r>
        <w:t>3. Add a layer of sliced strawberries (approximately 1.5 tablespoons).</w:t>
      </w:r>
    </w:p>
    <w:p>
      <w:r>
        <w:t>4. Add a layer of fresh blueberries (approximately 1 tablespoon).</w:t>
      </w:r>
    </w:p>
    <w:p>
      <w:r>
        <w:t>5. Add a layer of honey granola (approximately 2 tablespoons).</w:t>
      </w:r>
    </w:p>
    <w:p>
      <w:r>
        <w:t>6. Repeat layers: yogurt, strawberries, blueberries, granola.</w:t>
      </w:r>
    </w:p>
    <w:p>
      <w:r>
        <w:t>7. Top with a final garnish of mixed berries.</w:t>
      </w:r>
    </w:p>
    <w:p>
      <w:r>
        <w:t>8. Snap dome lid securely onto each cup.</w:t>
      </w:r>
    </w:p>
    <w:p>
      <w:r>
        <w:t>9. Apply date label with production date and use-by date (3 days).</w:t>
      </w:r>
    </w:p>
    <w:p>
      <w:r>
        <w:t>10. Include allergen label: MILK, may contain TREE NUTS.</w:t>
      </w:r>
    </w:p>
    <w:p>
      <w:pPr>
        <w:pStyle w:val="Heading2"/>
      </w:pPr>
      <w:r>
        <w:t>6. Cooling, Labeling &amp; Storage</w:t>
      </w:r>
    </w:p>
    <w:p>
      <w:pPr>
        <w:pStyle w:val="ListBullet"/>
      </w:pPr>
      <w:r>
        <w:t>Refrigerate all finished parfaits immediately at 41°F or below.</w:t>
      </w:r>
    </w:p>
    <w:p>
      <w:pPr>
        <w:pStyle w:val="ListBullet"/>
      </w:pPr>
      <w:r>
        <w:t>Label each cup: product name, production date, use-by date, allergens.</w:t>
      </w:r>
    </w:p>
    <w:p>
      <w:pPr>
        <w:pStyle w:val="ListBullet"/>
      </w:pPr>
      <w:r>
        <w:t>Store in designated grab-and-go refrigerated display.</w:t>
      </w:r>
    </w:p>
    <w:p>
      <w:pPr>
        <w:pStyle w:val="ListBullet"/>
      </w:pPr>
      <w:r>
        <w:t>FIFO rotation: use oldest product first.</w:t>
      </w:r>
    </w:p>
    <w:p>
      <w:pPr>
        <w:pStyle w:val="ListBullet"/>
      </w:pPr>
      <w:r>
        <w:t>Discard any product past the 3-day shelf life.</w:t>
      </w:r>
    </w:p>
    <w:p>
      <w:pPr>
        <w:pStyle w:val="ListBullet"/>
      </w:pPr>
      <w:r>
        <w:t>Granola may soften over time; this is expected but should remain palatable.</w:t>
      </w:r>
    </w:p>
    <w:p>
      <w:pPr>
        <w:pStyle w:val="Heading2"/>
      </w:pPr>
      <w:r>
        <w:t>7. Food Safety &amp; HACCP Controls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Control Point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Hazard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Critical Limit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Corrective Action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Dairy Handling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(bacterial growth in yogurt)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Maintain yogurt at 41°F or below during assembly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Discard if temp exceeds 41°F for &gt;30 min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Produce Washing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(pathogens on berries)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Wash all berries under cold running water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Re-wash if not properly cleaned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Cold Holding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Maintain finished parfaits at 41°F or below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Discard if temp exceeds 41°F for &gt;2 hours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Allergen Control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Chemical (allergen cross-contact)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 MILK and TREE NUTS; use dedicated utensils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Re-label; discard if cross-contact suspected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Date Labeling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Quality / Safety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 with production and use-by date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Re-label or discard unlabeled product</w:t>
            </w:r>
          </w:p>
        </w:tc>
      </w:tr>
    </w:tbl>
    <w:p>
      <w:pPr>
        <w:pStyle w:val="Heading2"/>
      </w:pPr>
      <w:r>
        <w:t>8. Quality Standards</w:t>
      </w:r>
    </w:p>
    <w:p>
      <w:pPr>
        <w:pStyle w:val="ListBullet"/>
      </w:pPr>
      <w:r>
        <w:t>Distinct, visible layers of yogurt, strawberries, blueberries, and granola.</w:t>
      </w:r>
    </w:p>
    <w:p>
      <w:pPr>
        <w:pStyle w:val="ListBullet"/>
      </w:pPr>
      <w:r>
        <w:t>Yogurt must be smooth and creamy; not watery or separated.</w:t>
      </w:r>
    </w:p>
    <w:p>
      <w:pPr>
        <w:pStyle w:val="ListBullet"/>
      </w:pPr>
      <w:r>
        <w:t>Strawberries sliced uniformly; blueberries fresh and firm.</w:t>
      </w:r>
    </w:p>
    <w:p>
      <w:pPr>
        <w:pStyle w:val="ListBullet"/>
      </w:pPr>
      <w:r>
        <w:t>Granola should be crunchy at time of assembly.</w:t>
      </w:r>
    </w:p>
    <w:p>
      <w:pPr>
        <w:pStyle w:val="ListBullet"/>
      </w:pPr>
      <w:r>
        <w:t>Cups must be clean, properly sealed, and attractively presented.</w:t>
      </w:r>
    </w:p>
    <w:p>
      <w:pPr>
        <w:pStyle w:val="ListBullet"/>
      </w:pPr>
      <w:r>
        <w:t>Consistent portioning across all parfaits in the batch.</w:t>
      </w:r>
    </w:p>
    <w:p>
      <w:pPr>
        <w:pStyle w:val="Heading2"/>
      </w:pPr>
      <w:r>
        <w:t>9. Menu Applications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Application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Location/Notes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Grab-and-Go Breakfast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Individual strawberry blueberry granola parfait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 locations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Healthy Snack Option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Afternoon snack in grab-and-go display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 locations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Catering Breakfast Item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Parfait option for catering breakfast menus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As requested</w:t>
            </w:r>
          </w:p>
        </w:tc>
      </w:tr>
    </w:tbl>
    <w:p>
      <w:pPr>
        <w:pStyle w:val="Heading2"/>
      </w:pPr>
      <w:r>
        <w:t>10. Approved Batch Variations</w:t>
      </w:r>
    </w:p>
    <w:p>
      <w:pPr>
        <w:pStyle w:val="ListBullet"/>
      </w:pPr>
      <w:r>
        <w:t>Honey drizzle variation: add 1 tsp honey drizzle between layers.</w:t>
      </w:r>
    </w:p>
    <w:p>
      <w:pPr>
        <w:pStyle w:val="ListBullet"/>
      </w:pPr>
      <w:r>
        <w:t>Triple berry variation: add raspberries to the berry mix.</w:t>
      </w:r>
    </w:p>
    <w:p>
      <w:pPr>
        <w:pStyle w:val="ListBullet"/>
      </w:pPr>
      <w:r>
        <w:t>Batch size may be adjusted for catering orders.</w:t>
      </w:r>
    </w:p>
    <w:p>
      <w:pPr>
        <w:pStyle w:val="Heading2"/>
      </w:pPr>
      <w:r>
        <w:t>11. 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Changes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Citizens Coffee &amp; Catering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Initial release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