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8"/>
              </w:rPr>
              <w:t>Citizens Coffee &amp; Catering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Standard Operating Procedure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Commissary Kitchen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Document Title:</w:t>
            </w:r>
          </w:p>
        </w:tc>
        <w:tc>
          <w:tcPr>
            <w:tcW w:type="dxa" w:w="5760"/>
            <w:gridSpan w:val="2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Sweet Potato Cinnamon Parfait SOP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Version: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Department: Commissary Kitchen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Effective Date: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Status: Active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RECIPE &amp; STANDARD OPERATING PROCEDURE</w:t>
      </w:r>
    </w:p>
    <w:p>
      <w:pPr>
        <w:pStyle w:val="Heading1"/>
      </w:pPr>
      <w:r>
        <w:t>Sweet Potato Cinnamon Parfait</w:t>
      </w:r>
    </w:p>
    <w:p>
      <w:pPr>
        <w:pStyle w:val="Heading2"/>
      </w:pPr>
      <w:r>
        <w:t>1. Purpose</w:t>
      </w:r>
    </w:p>
    <w:p>
      <w:r>
        <w:t>To establish a standardized procedure for assembling Sweet Potato Cinnamon Parfaits for grab-and-go service at Citizens Coffee &amp; Catering locations. This is a surplus item designed to utilize excess sweet potatoes. This SOP ensures consistent layering, portioning, and food safety compliance.</w:t>
      </w:r>
    </w:p>
    <w:p>
      <w:pPr>
        <w:pStyle w:val="Heading2"/>
      </w:pPr>
      <w:r>
        <w:t>2. Yield &amp;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Specification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Recipe Yield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10 parfaits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Portion Size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12 oz clear cup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Shelf Life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3 days (refrigerated)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Storage Temperature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41°F or below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Allergen Info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MILK (yogurt), TREE NUTS (pecans)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Packaging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12 oz clear cup with dome lid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Notes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Surplus item — utilizes excess sweet potatoes</w:t>
            </w:r>
          </w:p>
        </w:tc>
      </w:tr>
    </w:tbl>
    <w:p>
      <w:pPr>
        <w:pStyle w:val="Heading2"/>
      </w:pPr>
      <w:r>
        <w:t>3. Ingredients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Ingredient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4 large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Sweet potatoes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Roasted, peeled, mashed with cinnamon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 tbsp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Ground cinnamon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Mixed into sweet potato mash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2 tbsp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Brown sugar (optional)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Mixed into sweet potato mash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5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Vanilla Greek yogurt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Full fat preferred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2.5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Granola with pecans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Store-bought or house-made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1/4 cup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Honey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For drizzle</w:t>
            </w:r>
          </w:p>
        </w:tc>
      </w:tr>
    </w:tbl>
    <w:p>
      <w:pPr>
        <w:pStyle w:val="Heading2"/>
      </w:pPr>
      <w:r>
        <w:t>4. Required Equipment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Equipment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Sheet pans / foil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Roasting sweet potatoes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Oven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Roasting at 400°F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Mixing bowl &amp; potato masher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Mashing sweet potatoes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12 oz clear cups with dome lids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Assembling parfaits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Spoons / portion scoops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Layering ingredients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Squeeze bottle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Drizzling honey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Disposable gloves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Food-safe handling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Labels &amp; date stickers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Labeling finished product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Probe thermometer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Verifying sweet potato cook temp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Sweet Potato Preparation</w:t>
      </w:r>
    </w:p>
    <w:p>
      <w:r>
        <w:t>1. Preheat oven to 400°F.</w:t>
      </w:r>
    </w:p>
    <w:p>
      <w:r>
        <w:t>2. Wash sweet potatoes thoroughly; pierce with fork several times.</w:t>
      </w:r>
    </w:p>
    <w:p>
      <w:r>
        <w:t>3. Wrap in foil or place on parchment-lined sheet pan.</w:t>
      </w:r>
    </w:p>
    <w:p>
      <w:r>
        <w:t>4. Roast for 45-60 minutes until fork-tender (internal temp 205°F+).</w:t>
      </w:r>
    </w:p>
    <w:p>
      <w:r>
        <w:t>5. Remove from oven; allow to cool enough to handle.</w:t>
      </w:r>
    </w:p>
    <w:p>
      <w:r>
        <w:t>6. Peel sweet potatoes and place flesh in mixing bowl.</w:t>
      </w:r>
    </w:p>
    <w:p>
      <w:r>
        <w:t>7. Add ground cinnamon and brown sugar (if using); mash until smooth.</w:t>
      </w:r>
    </w:p>
    <w:p>
      <w:r>
        <w:t>8. Allow sweet potato mash to cool to 41°F before assembling parfaits.</w:t>
      </w:r>
    </w:p>
    <w:p>
      <w:pPr>
        <w:pStyle w:val="Heading3"/>
      </w:pPr>
      <w:r>
        <w:t>5.2 Parfait Assembly</w:t>
      </w:r>
    </w:p>
    <w:p>
      <w:r>
        <w:t>1. Place 12 oz clear cups on clean work surface.</w:t>
      </w:r>
    </w:p>
    <w:p>
      <w:r>
        <w:t>2. Spoon approximately 1/4 cup vanilla Greek yogurt into the bottom of each cup.</w:t>
      </w:r>
    </w:p>
    <w:p>
      <w:r>
        <w:t>3. Add a layer of cinnamon sweet potato mash (approximately 2-3 tablespoons).</w:t>
      </w:r>
    </w:p>
    <w:p>
      <w:r>
        <w:t>4. Add a layer of pecan granola (approximately 2 tablespoons).</w:t>
      </w:r>
    </w:p>
    <w:p>
      <w:r>
        <w:t>5. Drizzle with honey.</w:t>
      </w:r>
    </w:p>
    <w:p>
      <w:r>
        <w:t>6. Repeat layers: yogurt, sweet potato mash, granola, honey.</w:t>
      </w:r>
    </w:p>
    <w:p>
      <w:r>
        <w:t>7. Top with a final drizzle of honey and sprinkle of granola.</w:t>
      </w:r>
    </w:p>
    <w:p>
      <w:r>
        <w:t>8. Snap dome lid securely onto each cup.</w:t>
      </w:r>
    </w:p>
    <w:p>
      <w:r>
        <w:t>9. Apply date label with production date and use-by date (3 days).</w:t>
      </w:r>
    </w:p>
    <w:p>
      <w:r>
        <w:t>10. Include allergen label: MILK, TREE NUTS (pecans).</w:t>
      </w:r>
    </w:p>
    <w:p>
      <w:pPr>
        <w:pStyle w:val="Heading2"/>
      </w:pPr>
      <w:r>
        <w:t>6. Cooling, Labeling &amp; Storage</w:t>
      </w:r>
    </w:p>
    <w:p>
      <w:pPr>
        <w:pStyle w:val="ListBullet"/>
      </w:pPr>
      <w:r>
        <w:t>Sweet potato mash must be cooled to 41°F before use in parfait assembly.</w:t>
      </w:r>
    </w:p>
    <w:p>
      <w:pPr>
        <w:pStyle w:val="ListBullet"/>
      </w:pPr>
      <w:r>
        <w:t>Refrigerate all finished parfaits immediately at 41°F or below.</w:t>
      </w:r>
    </w:p>
    <w:p>
      <w:pPr>
        <w:pStyle w:val="ListBullet"/>
      </w:pPr>
      <w:r>
        <w:t>Label each cup: product name, production date, use-by date, allergens.</w:t>
      </w:r>
    </w:p>
    <w:p>
      <w:pPr>
        <w:pStyle w:val="ListBullet"/>
      </w:pPr>
      <w:r>
        <w:t>Store in designated grab-and-go refrigerated display.</w:t>
      </w:r>
    </w:p>
    <w:p>
      <w:pPr>
        <w:pStyle w:val="ListBullet"/>
      </w:pPr>
      <w:r>
        <w:t>FIFO rotation: use oldest product first.</w:t>
      </w:r>
    </w:p>
    <w:p>
      <w:pPr>
        <w:pStyle w:val="ListBullet"/>
      </w:pPr>
      <w:r>
        <w:t>Discard any product past the 3-day shelf life.</w:t>
      </w:r>
    </w:p>
    <w:p>
      <w:pPr>
        <w:pStyle w:val="Heading2"/>
      </w:pPr>
      <w: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Control Point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Critical Limit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Cooking (Sweet Potato)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(undercooking)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Roast to fork-tender; internal temp 205°F+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Continue roasting until fully cooked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Cooling (Sweet Potato)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Cool to 70°F within 2 hrs; 41°F within 6 hrs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Discard if cooling times not met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Dairy Handling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(bacterial growth in yogurt)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Maintain yogurt at 41°F or below during assembly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Discard if temp exceeds 41°F for &gt;30 min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Cold Holding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Maintain finished parfaits at 41°F or below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Discard if temp exceeds 41°F for &gt;2 hours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Allergen Control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Chemical (allergen cross-contact)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 MILK and TREE NUTS; dedicated utensils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Re-label; discard if cross-contact suspected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Date Labeling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Quality / Safety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 with production and use-by date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Re-label or discard unlabeled product</w:t>
            </w:r>
          </w:p>
        </w:tc>
      </w:tr>
    </w:tbl>
    <w:p>
      <w:pPr>
        <w:pStyle w:val="Heading2"/>
      </w:pPr>
      <w:r>
        <w:t>8. Quality Standards</w:t>
      </w:r>
    </w:p>
    <w:p>
      <w:pPr>
        <w:pStyle w:val="ListBullet"/>
      </w:pPr>
      <w:r>
        <w:t>Distinct, visible layers of yogurt, sweet potato mash, and granola.</w:t>
      </w:r>
    </w:p>
    <w:p>
      <w:pPr>
        <w:pStyle w:val="ListBullet"/>
      </w:pPr>
      <w:r>
        <w:t>Sweet potato mash must be smooth, well-seasoned with cinnamon, and properly cooled.</w:t>
      </w:r>
    </w:p>
    <w:p>
      <w:pPr>
        <w:pStyle w:val="ListBullet"/>
      </w:pPr>
      <w:r>
        <w:t>Yogurt must be smooth and creamy; not watery or separated.</w:t>
      </w:r>
    </w:p>
    <w:p>
      <w:pPr>
        <w:pStyle w:val="ListBullet"/>
      </w:pPr>
      <w:r>
        <w:t>Pecan granola should be crunchy at time of assembly.</w:t>
      </w:r>
    </w:p>
    <w:p>
      <w:pPr>
        <w:pStyle w:val="ListBullet"/>
      </w:pPr>
      <w:r>
        <w:t>Honey drizzle should be visible and evenly applied.</w:t>
      </w:r>
    </w:p>
    <w:p>
      <w:pPr>
        <w:pStyle w:val="ListBullet"/>
      </w:pPr>
      <w:r>
        <w:t>Cups must be clean, properly sealed, and attractively presented.</w:t>
      </w:r>
    </w:p>
    <w:p>
      <w:pPr>
        <w:pStyle w:val="Heading2"/>
      </w:pPr>
      <w:r>
        <w:t>9. Menu Applications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Location/Notes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Grab-and-Go Breakfast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Individual sweet potato cinnamon parfait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Surplus Utilization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Uses excess roasted sweet potatoes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As available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Seasonal Feature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Fall/winter seasonal parfait option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</w:tr>
    </w:tbl>
    <w:p>
      <w:pPr>
        <w:pStyle w:val="Heading2"/>
      </w:pPr>
      <w:r>
        <w:t>10. Approved Batch Variations</w:t>
      </w:r>
    </w:p>
    <w:p>
      <w:pPr>
        <w:pStyle w:val="ListBullet"/>
      </w:pPr>
      <w:r>
        <w:t>Maple syrup substitution: replace honey with maple syrup drizzle.</w:t>
      </w:r>
    </w:p>
    <w:p>
      <w:pPr>
        <w:pStyle w:val="ListBullet"/>
      </w:pPr>
      <w:r>
        <w:t>Pumpkin spice variation: add nutmeg and allspice to sweet potato mash.</w:t>
      </w:r>
    </w:p>
    <w:p>
      <w:pPr>
        <w:pStyle w:val="ListBullet"/>
      </w:pPr>
      <w:r>
        <w:t>Walnut granola substitution: replace pecan granola (update allergen label).</w:t>
      </w:r>
    </w:p>
    <w:p>
      <w:pPr>
        <w:pStyle w:val="ListBullet"/>
      </w:pPr>
      <w:r>
        <w:t>Batch size may be adjusted based on sweet potato surplus availability.</w:t>
      </w:r>
    </w:p>
    <w:p>
      <w:pPr>
        <w:pStyle w:val="Heading2"/>
      </w:pPr>
      <w:r>
        <w:t>11. 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Changes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Citizens Coffee &amp; Catering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