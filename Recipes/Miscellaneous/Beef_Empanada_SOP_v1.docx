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8"/>
              </w:rPr>
              <w:t>Citizens Coffee &amp; Catering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Standard Operating Procedure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Commissary Kitchen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Document Title:</w:t>
            </w:r>
          </w:p>
        </w:tc>
        <w:tc>
          <w:tcPr>
            <w:tcW w:type="dxa" w:w="5760"/>
            <w:gridSpan w:val="2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Beef Empanada SOP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Version: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Department: Commissary Kitchen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Effective Date: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03/15/2026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Status: Active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8"/>
        </w:rPr>
        <w:t>RECIPE &amp; STANDARD OPERATING PROCEDURE</w:t>
      </w:r>
    </w:p>
    <w:p>
      <w:pPr>
        <w:pStyle w:val="Heading1"/>
      </w:pPr>
      <w:r>
        <w:t>Beef Empanada</w:t>
      </w:r>
    </w:p>
    <w:p>
      <w:pPr>
        <w:pStyle w:val="Heading2"/>
      </w:pPr>
      <w:r>
        <w:t>1. Purpose</w:t>
      </w:r>
    </w:p>
    <w:p>
      <w:r>
        <w:t>To establish a standardized procedure for preparing Beef Empanadas for grab-and-go service at Citizens Coffee &amp; Catering locations. This is a weekly staple item (15 for Conroe Friday). This SOP ensures consistent filling preparation, proper cooking temperatures, and food safety compliance.</w:t>
      </w:r>
    </w:p>
    <w:p>
      <w:pPr>
        <w:pStyle w:val="Heading2"/>
      </w:pPr>
      <w:r>
        <w:t>2. Yield &amp;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Specification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Recipe Yield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15 empanadas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Portion Size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 empanada per serving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Shelf Life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4 days (refrigerated)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Storage Temperature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41°F or below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Internal Cook Temp (Filling)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165°F minimum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Bake Temperature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400°F until golden brown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Allergen Info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WHEAT (dough), may contain MILK, EGGS (dough)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Packaging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Individually wrapped or grab-and-go container</w:t>
            </w:r>
          </w:p>
        </w:tc>
      </w:tr>
    </w:tbl>
    <w:p>
      <w:pPr>
        <w:pStyle w:val="Heading2"/>
      </w:pPr>
      <w:r>
        <w:t>3. Ingredients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Quantity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Ingredient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Prep Notes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2 lbs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Ground beef (80/20)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Browned and drained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 large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Yellow onion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Fine dice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4 cloves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Garlic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Minced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 tbsp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Ground cumin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 tbsp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Smoked paprika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1/2 cup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Green olives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Chopped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To taste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Salt and pepper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 tbsp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Olive oil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For sautéing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15 each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Empanada dough discs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Thawed if frozen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 each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Egg (egg wash)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Beaten with 1 tbsp water</w:t>
            </w:r>
          </w:p>
        </w:tc>
      </w:tr>
    </w:tbl>
    <w:p>
      <w:pPr>
        <w:pStyle w:val="Heading2"/>
      </w:pPr>
      <w:r>
        <w:t>4. Required Equipment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Equipment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Large skillet or sauté pan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Cooking beef filling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Cutting board &amp; chef knife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Prepping vegetables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Sheet pans with parchment paper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Baking empanadas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Mixing bowls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Holding and mixing filling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Probe thermometer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Verifying internal temperature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Pastry brush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Applying egg wash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Oven (convection preferred)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Baking at 400°F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Cooling rack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Cooling baked empanadas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Disposable gloves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Food-safe handling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Labels &amp; date stickers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Labeling finished product</w:t>
            </w:r>
          </w:p>
        </w:tc>
      </w:tr>
    </w:tbl>
    <w:p>
      <w:pPr>
        <w:pStyle w:val="Heading2"/>
      </w:pPr>
      <w:r>
        <w:t>5. Preparation Procedure</w:t>
      </w:r>
    </w:p>
    <w:p>
      <w:pPr>
        <w:pStyle w:val="Heading3"/>
      </w:pPr>
      <w:r>
        <w:t>5.1 Filling Preparation</w:t>
      </w:r>
    </w:p>
    <w:p>
      <w:r>
        <w:t>1. Heat olive oil in large skillet over medium-high heat.</w:t>
      </w:r>
    </w:p>
    <w:p>
      <w:r>
        <w:t>2. Add diced onion; sauté until translucent, about 3-4 minutes.</w:t>
      </w:r>
    </w:p>
    <w:p>
      <w:r>
        <w:t>3. Add minced garlic; cook 1 minute until fragrant.</w:t>
      </w:r>
    </w:p>
    <w:p>
      <w:r>
        <w:t>4. Add ground beef, breaking apart with spatula; cook until browned.</w:t>
      </w:r>
    </w:p>
    <w:p>
      <w:r>
        <w:t>5. Drain excess fat from the pan.</w:t>
      </w:r>
    </w:p>
    <w:p>
      <w:r>
        <w:t>6. Add cumin, smoked paprika, salt, and pepper; stir to combine.</w:t>
      </w:r>
    </w:p>
    <w:p>
      <w:r>
        <w:t>7. Add chopped green olives; mix thoroughly.</w:t>
      </w:r>
    </w:p>
    <w:p>
      <w:r>
        <w:t>8. Verify filling reaches internal temperature of 165°F using probe thermometer.</w:t>
      </w:r>
    </w:p>
    <w:p>
      <w:r>
        <w:t>9. Remove from heat and allow filling to cool slightly before assembling.</w:t>
      </w:r>
    </w:p>
    <w:p>
      <w:pPr>
        <w:pStyle w:val="Heading3"/>
      </w:pPr>
      <w:r>
        <w:t>5.2 Assembly</w:t>
      </w:r>
    </w:p>
    <w:p>
      <w:r>
        <w:t>1. Lay empanada dough discs on a clean, lightly floured surface.</w:t>
      </w:r>
    </w:p>
    <w:p>
      <w:r>
        <w:t>2. Place approximately 2-3 tablespoons of filling in the center of each disc.</w:t>
      </w:r>
    </w:p>
    <w:p>
      <w:r>
        <w:t>3. Fold dough over filling to form a half-moon shape.</w:t>
      </w:r>
    </w:p>
    <w:p>
      <w:r>
        <w:t>4. Press edges firmly with a fork to seal; ensure no gaps.</w:t>
      </w:r>
    </w:p>
    <w:p>
      <w:r>
        <w:t>5. Place assembled empanadas on parchment-lined sheet pans.</w:t>
      </w:r>
    </w:p>
    <w:p>
      <w:r>
        <w:t>6. Brush tops with egg wash for golden finish.</w:t>
      </w:r>
    </w:p>
    <w:p>
      <w:pPr>
        <w:pStyle w:val="Heading3"/>
      </w:pPr>
      <w:r>
        <w:t>5.3 Baking</w:t>
      </w:r>
    </w:p>
    <w:p>
      <w:r>
        <w:t>1. Preheat oven to 400°F (convection preferred).</w:t>
      </w:r>
    </w:p>
    <w:p>
      <w:r>
        <w:t>2. Place sheet pans in oven; bake 18-22 minutes until golden brown.</w:t>
      </w:r>
    </w:p>
    <w:p>
      <w:r>
        <w:t>3. Verify internal temperature of finished empanadas reaches 165°F.</w:t>
      </w:r>
    </w:p>
    <w:p>
      <w:r>
        <w:t>4. Remove from oven and transfer to cooling rack.</w:t>
      </w:r>
    </w:p>
    <w:p>
      <w:pPr>
        <w:pStyle w:val="Heading2"/>
      </w:pPr>
      <w:r>
        <w:t>6. Cooling, Labeling &amp; Storage</w:t>
      </w:r>
    </w:p>
    <w:p>
      <w:pPr>
        <w:pStyle w:val="ListBullet"/>
      </w:pPr>
      <w:r>
        <w:t>Cool baked empanadas on wire rack; must reach 70°F within 2 hours.</w:t>
      </w:r>
    </w:p>
    <w:p>
      <w:pPr>
        <w:pStyle w:val="ListBullet"/>
      </w:pPr>
      <w:r>
        <w:t>Further cool to 41°F within 4 additional hours (total 6 hours to 41°F).</w:t>
      </w:r>
    </w:p>
    <w:p>
      <w:pPr>
        <w:pStyle w:val="ListBullet"/>
      </w:pPr>
      <w:r>
        <w:t>Package individually or in grab-and-go containers once cooled.</w:t>
      </w:r>
    </w:p>
    <w:p>
      <w:pPr>
        <w:pStyle w:val="ListBullet"/>
      </w:pPr>
      <w:r>
        <w:t>Label each unit: product name, production date, use-by date (4 days), allergens.</w:t>
      </w:r>
    </w:p>
    <w:p>
      <w:pPr>
        <w:pStyle w:val="ListBullet"/>
      </w:pPr>
      <w:r>
        <w:t>Store refrigerated at 41°F or below.</w:t>
      </w:r>
    </w:p>
    <w:p>
      <w:pPr>
        <w:pStyle w:val="ListBullet"/>
      </w:pPr>
      <w:r>
        <w:t>FIFO rotation: use oldest product first.</w:t>
      </w:r>
    </w:p>
    <w:p>
      <w:pPr>
        <w:pStyle w:val="ListBullet"/>
      </w:pPr>
      <w:r>
        <w:t>Discard any product past the 4-day shelf life.</w:t>
      </w:r>
    </w:p>
    <w:p>
      <w:pPr>
        <w:pStyle w:val="Heading2"/>
      </w:pPr>
      <w:r>
        <w:t>7. Food Safety &amp; HACCP Controls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Control Point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Hazard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Critical Limit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Corrective Action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Cooking (Filling)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Biological (pathogens in ground beef)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Cook filling to 165°F internal temp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Continue cooking until 165°F reached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Baking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Biological (undercooking)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Bake at 400°F; verify 165°F internal temp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Return to oven until 165°F confirmed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Cooling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Biological (danger zone growth)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70°F within 2 hrs; 41°F within 6 hrs total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Discard if cooling times not met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Cold Holding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Biological (bacterial growth)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Maintain at 41°F or below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Discard if temp exceeds 41°F for &gt;2 hours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Cross-Contamination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Biological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Separate raw/cooked; sanitize surfaces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Re-sanitize; discard contaminated product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Date Labeling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Quality / Safety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Label with production and use-by date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Re-label or discard unlabeled product</w:t>
            </w:r>
          </w:p>
        </w:tc>
      </w:tr>
    </w:tbl>
    <w:p>
      <w:pPr>
        <w:pStyle w:val="Heading2"/>
      </w:pPr>
      <w:r>
        <w:t>8. Quality Standards</w:t>
      </w:r>
    </w:p>
    <w:p>
      <w:pPr>
        <w:pStyle w:val="ListBullet"/>
      </w:pPr>
      <w:r>
        <w:t>Filling must be fully cooked to 165°F; well-seasoned with balanced spice.</w:t>
      </w:r>
    </w:p>
    <w:p>
      <w:pPr>
        <w:pStyle w:val="ListBullet"/>
      </w:pPr>
      <w:r>
        <w:t>Dough must be golden brown, crispy exterior, no raw or doughy spots.</w:t>
      </w:r>
    </w:p>
    <w:p>
      <w:pPr>
        <w:pStyle w:val="ListBullet"/>
      </w:pPr>
      <w:r>
        <w:t>Edges must be fully sealed with no filling leakage.</w:t>
      </w:r>
    </w:p>
    <w:p>
      <w:pPr>
        <w:pStyle w:val="ListBullet"/>
      </w:pPr>
      <w:r>
        <w:t>Uniform size and shape across all empanadas in the batch.</w:t>
      </w:r>
    </w:p>
    <w:p>
      <w:pPr>
        <w:pStyle w:val="ListBullet"/>
      </w:pPr>
      <w:r>
        <w:t>Properly cooled and stored; no condensation inside packaging.</w:t>
      </w:r>
    </w:p>
    <w:p>
      <w:pPr>
        <w:pStyle w:val="Heading2"/>
      </w:pPr>
      <w:r>
        <w:t>9. Menu Applications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Application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Location/Notes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Grab-and-Go Entrée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Individual beef empanada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All locations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Weekly Staple (Conroe)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15 empanadas prepared for Friday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Conroe location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Catering Option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Empanada platter for catering orders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As requested</w:t>
            </w:r>
          </w:p>
        </w:tc>
      </w:tr>
    </w:tbl>
    <w:p>
      <w:pPr>
        <w:pStyle w:val="Heading2"/>
      </w:pPr>
      <w:r>
        <w:t>10. Approved Batch Variations</w:t>
      </w:r>
    </w:p>
    <w:p>
      <w:pPr>
        <w:pStyle w:val="ListBullet"/>
      </w:pPr>
      <w:r>
        <w:t>Chicken empanada variation: substitute shredded chicken for ground beef.</w:t>
      </w:r>
    </w:p>
    <w:p>
      <w:pPr>
        <w:pStyle w:val="ListBullet"/>
      </w:pPr>
      <w:r>
        <w:t>Vegetarian variation: substitute black beans, corn, peppers for beef.</w:t>
      </w:r>
    </w:p>
    <w:p>
      <w:pPr>
        <w:pStyle w:val="ListBullet"/>
      </w:pPr>
      <w:r>
        <w:t>Batch size may be adjusted for catering (multiples of 15).</w:t>
      </w:r>
    </w:p>
    <w:p>
      <w:pPr>
        <w:pStyle w:val="ListBullet"/>
      </w:pPr>
      <w:r>
        <w:t>Spicy variation: add diced jalapeños or hot sauce to filling.</w:t>
      </w:r>
    </w:p>
    <w:p>
      <w:pPr>
        <w:pStyle w:val="Heading2"/>
      </w:pPr>
      <w:r>
        <w:t>11. 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Changes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03/15/2026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Citizens Coffee &amp; Catering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Initial release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