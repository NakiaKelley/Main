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4"/>
              </w:rPr>
              <w:t>Citizens Coffee &amp; Catering</w:t>
            </w:r>
          </w:p>
        </w:tc>
        <w:tc>
          <w:tcPr>
            <w:tcW w:type="dxa" w:w="2160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Document Title: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Loaded Hash Brown Breakfast Bowl SOP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Version: 1.0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Department: Commissary Kitchen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Date: 03/15/2026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Pages: 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Prepared By: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Approved By: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Operations Director</w:t>
            </w:r>
          </w:p>
        </w:tc>
      </w:tr>
    </w:tbl>
    <w:p/>
    <w:p>
      <w:pPr>
        <w:pStyle w:val="Title"/>
        <w:jc w:val="center"/>
      </w:pPr>
      <w:r>
        <w:t>RECIPE &amp; STANDARD OPERATING PROCEDURE</w:t>
      </w:r>
    </w:p>
    <w:p>
      <w:pPr>
        <w:pStyle w:val="Heading1"/>
      </w:pPr>
      <w:r>
        <w:t>Loaded Hash Brown Breakfast Bowl</w:t>
      </w:r>
    </w:p>
    <w:p>
      <w:pPr>
        <w:pStyle w:val="Heading2"/>
      </w:pPr>
      <w:r>
        <w:t>1. Purpose</w:t>
      </w:r>
    </w:p>
    <w:p>
      <w:r>
        <w:t>This Standard Operating Procedure (SOP) establishes the standardized recipe, preparation methods, food safety protocols, and quality standards for the Loaded Hash Brown Breakfast Bowl produced at the Citizens Coffee &amp; Catering commissary kitchen. This document ensures consistency across all production batches, compliance with HACCP food safety requirements, and adherence to Citizens Coffee &amp; Catering brand standards for grab-and-go menu items.</w:t>
      </w:r>
    </w:p>
    <w:p>
      <w:pPr>
        <w:pStyle w:val="Heading2"/>
      </w:pPr>
      <w:r>
        <w:t>2. Yield &amp;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Batch Yield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10 units per batch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Prep 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25 minutes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Cook 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30 minutes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Shelf Life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3 days (refrigerated at 34–40°F)</w:t>
            </w:r>
          </w:p>
        </w:tc>
      </w:tr>
    </w:tbl>
    <w:p>
      <w:pPr>
        <w:pStyle w:val="Heading2"/>
      </w:pPr>
      <w:r>
        <w:t>3. Ingredients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Ingredient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 lbs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Dehydrated hash brown potatoes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Rehydrate per package instructions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12 large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Eggs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Crack and whisk; season with salt and pepper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8 oz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Bacon (thick-cut preferred)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 until crisp, chop into pieces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8 oz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Breakfast sausage (ground, bulk)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 and crumble; drain excess fat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6 oz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Shredded cheddar cheese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Pre-shredded or hand-shredded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5 oz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Sour cream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0.5 oz per container, portioned into cups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 bunches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Green onions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Washed, thinly sliced (green and white parts)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To taste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Salt and black pepper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seasoning eggs and hash browns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 tbsp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Vegetable oil or butter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crisping hash browns and cooking eggs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10 each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16 oz deli containers with lids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portioning bowls</w:t>
            </w:r>
          </w:p>
        </w:tc>
      </w:tr>
    </w:tbl>
    <w:p>
      <w:pPr>
        <w:pStyle w:val="Heading2"/>
      </w:pPr>
      <w:r>
        <w:t>4. Required Equipment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Equipment</w:t>
            </w:r>
          </w:p>
        </w:tc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Flat-top griddle or large skillet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cooking eggs, proteins, and crisping hash browns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Large mixing bowl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rehydrating hash browns and whisking eggs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Whisk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beating eggs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Spatula (heat-resistant)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scrambling eggs and flipping hash browns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Calibrated digital thermometer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verifying cooking and holding temps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Sheet pans with cooling racks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cooling components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Disposable gloves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Food-safe, changed between tasks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16 oz deli containers with lids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final assembly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Portion cups (2 oz)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sour cream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Labels and marker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date labeling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Hash Brown Preparation</w:t>
      </w:r>
    </w:p>
    <w:p>
      <w:r>
        <w:t>1. Measure 2 lbs dehydrated hash brown potatoes into a large mixing bowl.</w:t>
      </w:r>
    </w:p>
    <w:p>
      <w:r>
        <w:t>2. Add hot water per package instructions. Allow to rehydrate for 10–15 minutes until tender.</w:t>
      </w:r>
    </w:p>
    <w:p>
      <w:r>
        <w:t>3. Drain any excess water thoroughly. Squeeze out moisture using cheesecloth or clean towel if needed.</w:t>
      </w:r>
    </w:p>
    <w:p>
      <w:r>
        <w:t>4. Heat flat-top griddle or large skillet over medium-high heat with vegetable oil.</w:t>
      </w:r>
    </w:p>
    <w:p>
      <w:r>
        <w:t>5. Spread rehydrated hash browns in an even layer on the griddle.</w:t>
      </w:r>
    </w:p>
    <w:p>
      <w:r>
        <w:t>6. Cook for 5–7 minutes per side, pressing down with spatula, until golden brown and crispy.</w:t>
      </w:r>
    </w:p>
    <w:p>
      <w:r>
        <w:t>7. Season with salt and pepper during cooking.</w:t>
      </w:r>
    </w:p>
    <w:p>
      <w:r>
        <w:t>8. Transfer crisped hash browns to a shallow pan for cooling. Record cooking completion time.</w:t>
      </w:r>
    </w:p>
    <w:p>
      <w:pPr>
        <w:pStyle w:val="Heading3"/>
      </w:pPr>
      <w:r>
        <w:t>5.2 Bacon Preparation</w:t>
      </w:r>
    </w:p>
    <w:p>
      <w:r>
        <w:t>1. Lay bacon strips in a single layer on a sheet pan lined with parchment paper.</w:t>
      </w:r>
    </w:p>
    <w:p>
      <w:r>
        <w:t>2. Bake at 400°F for 15–18 minutes or cook on flat-top griddle until crisp.</w:t>
      </w:r>
    </w:p>
    <w:p>
      <w:r>
        <w:t>3. Remove bacon and drain on paper towels.</w:t>
      </w:r>
    </w:p>
    <w:p>
      <w:r>
        <w:t>4. Chop bacon into bite-sized pieces (approximately 1/2-inch).</w:t>
      </w:r>
    </w:p>
    <w:p>
      <w:r>
        <w:t>5. Set aside for cooling.</w:t>
      </w:r>
    </w:p>
    <w:p>
      <w:pPr>
        <w:pStyle w:val="Heading3"/>
      </w:pPr>
      <w:r>
        <w:t>5.3 Sausage Preparation</w:t>
      </w:r>
    </w:p>
    <w:p>
      <w:r>
        <w:t>1. Place ground breakfast sausage on a preheated flat-top griddle or skillet over medium-high heat.</w:t>
      </w:r>
    </w:p>
    <w:p>
      <w:r>
        <w:t>2. Break sausage apart using a spatula, creating small crumbles as it cooks.</w:t>
      </w:r>
    </w:p>
    <w:p>
      <w:r>
        <w:t>3. Cook sausage to an internal temperature of 165°F. Verify with calibrated thermometer.</w:t>
      </w:r>
    </w:p>
    <w:p>
      <w:r>
        <w:t>4. Drain excess rendered fat. Transfer crumbles to a shallow pan for cooling.</w:t>
      </w:r>
    </w:p>
    <w:p>
      <w:pPr>
        <w:pStyle w:val="Heading3"/>
      </w:pPr>
      <w:r>
        <w:t>5.4 Scrambled Egg Preparation</w:t>
      </w:r>
    </w:p>
    <w:p>
      <w:r>
        <w:t>1. Crack 12 eggs into a mixing bowl. Add salt and pepper to taste.</w:t>
      </w:r>
    </w:p>
    <w:p>
      <w:r>
        <w:t>2. Whisk vigorously until eggs are uniform in color with no visible whites.</w:t>
      </w:r>
    </w:p>
    <w:p>
      <w:r>
        <w:t>3. Heat griddle or large skillet over medium heat. Add butter or cooking spray.</w:t>
      </w:r>
    </w:p>
    <w:p>
      <w:r>
        <w:t>4. Pour egg mixture onto griddle. Stir continuously with heat-resistant spatula.</w:t>
      </w:r>
    </w:p>
    <w:p>
      <w:r>
        <w:t>5. Cook eggs to an internal temperature of 165°F. Verify with calibrated thermometer.</w:t>
      </w:r>
    </w:p>
    <w:p>
      <w:r>
        <w:t>6. Remove from heat immediately once temperature is reached. Eggs should be soft and moist, not dry.</w:t>
      </w:r>
    </w:p>
    <w:p>
      <w:r>
        <w:t>7. Transfer to a shallow pan for rapid cooling.</w:t>
      </w:r>
    </w:p>
    <w:p>
      <w:pPr>
        <w:pStyle w:val="Heading3"/>
      </w:pPr>
      <w:r>
        <w:t>5.5 Component Cooling</w:t>
      </w:r>
    </w:p>
    <w:p>
      <w:r>
        <w:t>1. Spread each cooked component in thin layers in separate shallow hotel pans.</w:t>
      </w:r>
    </w:p>
    <w:p>
      <w:r>
        <w:t>2. Cool all components from 135°F to 70°F within 2 hours using ice bath or blast chiller.</w:t>
      </w:r>
    </w:p>
    <w:p>
      <w:r>
        <w:t>3. Continue cooling to 41°F or below within 4 additional hours.</w:t>
      </w:r>
    </w:p>
    <w:p>
      <w:r>
        <w:t>4. Wash and slice green onions. Refrigerate until assembly.</w:t>
      </w:r>
    </w:p>
    <w:p>
      <w:r>
        <w:t>5. Record all cooling temperatures on the Cooling Log.</w:t>
      </w:r>
    </w:p>
    <w:p>
      <w:pPr>
        <w:pStyle w:val="Heading2"/>
      </w:pPr>
      <w:r>
        <w:t>6. Cooling, Labeling &amp; Storage</w:t>
      </w:r>
    </w:p>
    <w:p>
      <w:pPr>
        <w:pStyle w:val="Heading3"/>
      </w:pPr>
      <w:r>
        <w:t>6.1 Cooling Protocol</w:t>
      </w:r>
    </w:p>
    <w:p>
      <w:r>
        <w:t>1. All cooked components must be cooled from 135°F to 70°F within 2 hours.</w:t>
      </w:r>
    </w:p>
    <w:p>
      <w:r>
        <w:t>2. Continue cooling from 70°F to 41°F within an additional 4 hours (total 6 hours).</w:t>
      </w:r>
    </w:p>
    <w:p>
      <w:r>
        <w:t>3. Use shallow pans and ice baths to accelerate cooling. Do not stack containers during cooling.</w:t>
      </w:r>
    </w:p>
    <w:p>
      <w:r>
        <w:t>4. Record cooling temperatures on the Cooling Log.</w:t>
      </w:r>
    </w:p>
    <w:p>
      <w:pPr>
        <w:pStyle w:val="Heading3"/>
      </w:pPr>
      <w:r>
        <w:t>6.2 Assembly &amp; Packaging</w:t>
      </w:r>
    </w:p>
    <w:p>
      <w:r>
        <w:t>1. Ensure all components are at 41°F or below before beginning assembly.</w:t>
      </w:r>
    </w:p>
    <w:p>
      <w:r>
        <w:t>2. Place 10 clean 16 oz deli containers on a sanitized work surface.</w:t>
      </w:r>
    </w:p>
    <w:p>
      <w:r>
        <w:t>3. Layer approximately 3 oz crisped hash browns as the base of each container.</w:t>
      </w:r>
    </w:p>
    <w:p>
      <w:r>
        <w:t>4. Add approximately 2 oz scrambled eggs on top of hash browns.</w:t>
      </w:r>
    </w:p>
    <w:p>
      <w:r>
        <w:t>5. Add approximately 0.75 oz chopped bacon over eggs.</w:t>
      </w:r>
    </w:p>
    <w:p>
      <w:r>
        <w:t>6. Add approximately 0.75 oz sausage crumbles over bacon.</w:t>
      </w:r>
    </w:p>
    <w:p>
      <w:r>
        <w:t>7. Sprinkle approximately 0.5 oz shredded cheddar cheese on top.</w:t>
      </w:r>
    </w:p>
    <w:p>
      <w:r>
        <w:t>8. Garnish with sliced green onions (approximately 0.5 oz per bowl).</w:t>
      </w:r>
    </w:p>
    <w:p>
      <w:r>
        <w:t>9. Place a 2 oz portion cup of sour cream (0.5 oz) on top or to the side.</w:t>
      </w:r>
    </w:p>
    <w:p>
      <w:r>
        <w:t>10. Secure lid on each container. Label with product name, production date, and use-by date.</w:t>
      </w:r>
    </w:p>
    <w:p>
      <w:pPr>
        <w:pStyle w:val="Heading3"/>
      </w:pPr>
      <w:r>
        <w:t>6.3 Labeling Requirements</w:t>
      </w:r>
    </w:p>
    <w:p>
      <w:r>
        <w:t>1. Each unit must be labeled with: Product Name, Production Date, Use-By Date, and Allergen Warnings.</w:t>
      </w:r>
    </w:p>
    <w:p>
      <w:r>
        <w:t>2. Allergens: Eggs, Milk (cheese, sour cream). May contain Soy (sausage).</w:t>
      </w:r>
    </w:p>
    <w:p>
      <w:r>
        <w:t>3. Store at 34–40°F in designated grab-and-go refrigeration.</w:t>
      </w:r>
    </w:p>
    <w:p>
      <w:pPr>
        <w:pStyle w:val="Heading3"/>
      </w:pPr>
      <w:r>
        <w:t>6.4 Storage &amp; FIFO</w:t>
      </w:r>
    </w:p>
    <w:p>
      <w:r>
        <w:t>1. All products must be stored following FIFO (First In, First Out) rotation.</w:t>
      </w:r>
    </w:p>
    <w:p>
      <w:r>
        <w:t>2. Cold storage temperature: 34–40°F. Verify temperature twice daily and log readings.</w:t>
      </w:r>
    </w:p>
    <w:p>
      <w:r>
        <w:t>3. Discard any product beyond the labeled shelf life of 3 days (refrigerated at 34–40°F).</w:t>
      </w:r>
    </w:p>
    <w:p>
      <w:pPr>
        <w:pStyle w:val="Heading2"/>
      </w:pPr>
      <w: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 Point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Receiving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Verify all refrigerated ingredients arrive at 41°F or below. Reject items above temperature.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Receiving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Cold Storage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Store all perishable ingredients at 34–40°F. Monitor cooler temps twice daily.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Cooler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Cooking – Eggs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 scrambled eggs to internal temperature of 165°F. Verify with calibrated thermometer.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Cooling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Cool cooked components from 135°F to 70°F within 2 hours; 70°F to 41°F within 4 additional hours.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Cooling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Cold Assembly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Assemble all products in a temperature-controlled environment (below 41°F). Complete assembly within 30 minutes.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Assembly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Holding &amp; Display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Maintain grab-and-go display at 34–40°F. Discard product held above 41°F for more than 4 hours.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Holding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Cooking – Bacon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 bacon to a minimum internal temperature of 155°F with visual crispness. Verify doneness.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Cooking – Sausage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 ground sausage to internal temperature of 165°F. Break into crumbles during cooking. Verify with thermometer.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Cooking Temperature Log</w:t>
            </w:r>
          </w:p>
        </w:tc>
      </w:tr>
    </w:tbl>
    <w:p>
      <w:pPr>
        <w:pStyle w:val="Heading2"/>
      </w:pPr>
      <w:r>
        <w:t>8. Quality Standards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Standard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Appearance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Layered bowl with golden hash browns visible at base; colorful toppings with green onion garnish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Texture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Crispy hash brown base, fluffy eggs, crisp bacon, well-browned sausage crumbles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Flavor Profile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Hearty, savory combination of smoky bacon, seasoned sausage, mild eggs; creamy sour cream contrast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Aroma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Rich, savory breakfast aroma; smoky bacon, herbed sausage; fresh green onion; no off odors</w:t>
            </w:r>
          </w:p>
        </w:tc>
      </w:tr>
    </w:tbl>
    <w:p>
      <w:pPr>
        <w:pStyle w:val="Heading2"/>
      </w:pPr>
      <w:r>
        <w:t>9. Menu Applications &amp; Cross-Utilization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Schedule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Conroe Location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As available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Surplus-driven; when dehydrated hash browns are in stock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New Caney Location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As available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Surplus-driven; when dehydrated hash browns are in stock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Catering Orders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Per order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Available for custom catering requests</w:t>
            </w:r>
          </w:p>
        </w:tc>
      </w:tr>
    </w:tbl>
    <w:p>
      <w:pPr>
        <w:pStyle w:val="Heading2"/>
      </w:pPr>
      <w:r>
        <w:t>10. Approved Batch Variations</w:t>
      </w:r>
    </w:p>
    <w:p>
      <w:pPr>
        <w:pStyle w:val="ListBullet"/>
      </w:pPr>
      <w:r>
        <w:t>Vegetarian version: Omit bacon and sausage; add sautéed bell peppers and onions (2 oz per bowl).</w:t>
      </w:r>
    </w:p>
    <w:p>
      <w:pPr>
        <w:pStyle w:val="ListBullet"/>
      </w:pPr>
      <w:r>
        <w:t>Spicy version: Add diced jalapeños (0.5 oz per bowl) and substitute pepper jack cheese.</w:t>
      </w:r>
    </w:p>
    <w:p>
      <w:pPr>
        <w:pStyle w:val="ListBullet"/>
      </w:pPr>
      <w:r>
        <w:t>Add a drizzle of hot sauce or sriracha in a separate portion cup.</w:t>
      </w:r>
    </w:p>
    <w:p>
      <w:pPr>
        <w:pStyle w:val="ListBullet"/>
      </w:pPr>
      <w:r>
        <w:t>Half batch (5 units) may be prepared when hash brown supply is limited.</w:t>
      </w:r>
    </w:p>
    <w:p>
      <w:pPr>
        <w:pStyle w:val="ListBullet"/>
      </w:pPr>
      <w:r>
        <w:t>Add a side of salsa (2 oz portion cup) upon customer request.</w:t>
      </w:r>
    </w:p>
    <w:p>
      <w:pPr>
        <w:pStyle w:val="Heading2"/>
      </w:pPr>
      <w:r>
        <w:t>11. 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Change 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03/15/2026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