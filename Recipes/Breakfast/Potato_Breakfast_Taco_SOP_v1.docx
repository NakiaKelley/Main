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160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Document Title: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Potato Breakfast Taco SOP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Version: 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Department: Commissary Kitchen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Date: 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Pages: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Prepared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Approved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Operations Director</w:t>
            </w:r>
          </w:p>
        </w:tc>
      </w:tr>
    </w:tbl>
    <w:p/>
    <w:p>
      <w:pPr>
        <w:pStyle w:val="Title"/>
        <w:jc w:val="center"/>
      </w:pPr>
      <w:r>
        <w:t>RECIPE &amp; STANDARD OPERATING PROCEDURE</w:t>
      </w:r>
    </w:p>
    <w:p>
      <w:pPr>
        <w:pStyle w:val="Heading1"/>
      </w:pPr>
      <w:r>
        <w:t>Potato Breakfast Taco</w:t>
      </w:r>
    </w:p>
    <w:p>
      <w:pPr>
        <w:pStyle w:val="Heading2"/>
      </w:pPr>
      <w:r>
        <w:t>1. Purpose</w:t>
      </w:r>
    </w:p>
    <w:p>
      <w:r>
        <w:t>This Standard Operating Procedure (SOP) establishes the standardized recipe, preparation methods, food safety protocols, and quality standards for the Potato Breakfast Taco produced at the Citizens Coffee &amp; Catering commissary kitchen. This document ensures consistency across all production batches, compliance with HACCP food safety requirements, and adherence to Citizens Coffee &amp; Catering brand standards for grab-and-go menu items.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units per batch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20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25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3 days (refrigerated at 34–40°F)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Ingredient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8-inch flour tortillas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Room temperature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18 large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Crack and whisk; season with salt and pepper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 lbs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Russet or Yukon Gold potatoes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Peel, dice into 1/2-inch cubes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Shredded cheddar cheese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Pre-shredded or hand-shredded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portion cups (2 oz each)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Salsa (house or approved brand)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Packaged on the side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 tsp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Garlic powder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potato seasoning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 tsp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Paprika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potato seasoning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 tsp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Onion powder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potato seasoning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To taste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seasoning eggs and potatoes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 tbsp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Vegetable oil or butter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cooking potatoes and eggs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Equipment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Flat-top griddle or large skillet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cooking eggs and protein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egg mixture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Whisk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beating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Spatula (heat-resistant)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scrambling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Calibrated digital thermometer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verifying cooking and holding temps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Sheet pans with cooling racks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cooling components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Food-safe, changed between tasks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Cling wrap or foil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wrapping assembled tacos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Labels and marker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date labeling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Large pot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par-boiling potatoes (optional method)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Potato Preparation</w:t>
      </w:r>
    </w:p>
    <w:p>
      <w:r>
        <w:t>1. Wash, peel, and dice potatoes into uniform 1/2-inch cubes.</w:t>
      </w:r>
    </w:p>
    <w:p>
      <w:r>
        <w:t>2. Option A: Par-boil diced potatoes in salted water for 5–7 minutes until just tender. Drain thoroughly.</w:t>
      </w:r>
    </w:p>
    <w:p>
      <w:r>
        <w:t>3. Option B: Start with raw diced potatoes directly on the griddle (will require longer cook time).</w:t>
      </w:r>
    </w:p>
    <w:p>
      <w:r>
        <w:t>4. Heat flat-top griddle or large skillet over medium-high heat with vegetable oil.</w:t>
      </w:r>
    </w:p>
    <w:p>
      <w:r>
        <w:t>5. Spread potatoes in a single layer. Season with garlic powder, paprika, onion powder, salt, and pepper.</w:t>
      </w:r>
    </w:p>
    <w:p>
      <w:r>
        <w:t>6. Cook for 10–15 minutes, turning occasionally, until golden brown and crispy on edges.</w:t>
      </w:r>
    </w:p>
    <w:p>
      <w:r>
        <w:t>7. Verify potatoes are fully cooked and tender throughout. Transfer to a shallow pan for cooling.</w:t>
      </w:r>
    </w:p>
    <w:p>
      <w:pPr>
        <w:pStyle w:val="Heading3"/>
      </w:pPr>
      <w:r>
        <w:t>5.2 Scrambled Egg Preparation</w:t>
      </w:r>
    </w:p>
    <w:p>
      <w:r>
        <w:t>1. Crack 18 eggs into a mixing bowl. Add salt and pepper to taste.</w:t>
      </w:r>
    </w:p>
    <w:p>
      <w:r>
        <w:t>2. Whisk vigorously until eggs are uniform in color with no visible whites.</w:t>
      </w:r>
    </w:p>
    <w:p>
      <w:r>
        <w:t>3. Heat griddle or large skillet over medium heat. Add butter or cooking spray.</w:t>
      </w:r>
    </w:p>
    <w:p>
      <w:r>
        <w:t>4. Pour egg mixture onto griddle. Stir continuously with heat-resistant spatula.</w:t>
      </w:r>
    </w:p>
    <w:p>
      <w:r>
        <w:t>5. Cook eggs to an internal temperature of 165°F. Verify with calibrated thermometer.</w:t>
      </w:r>
    </w:p>
    <w:p>
      <w:r>
        <w:t>6. Remove from heat immediately once temperature is reached. Eggs should be soft and moist, not dry.</w:t>
      </w:r>
    </w:p>
    <w:p>
      <w:r>
        <w:t>7. Transfer to a shallow pan for rapid cooling.</w:t>
      </w:r>
    </w:p>
    <w:p>
      <w:pPr>
        <w:pStyle w:val="Heading3"/>
      </w:pPr>
      <w:r>
        <w:t>5.3 Component Cooling</w:t>
      </w:r>
    </w:p>
    <w:p>
      <w:r>
        <w:t>1. Spread cooked eggs in a thin layer in shallow hotel pans.</w:t>
      </w:r>
    </w:p>
    <w:p>
      <w:r>
        <w:t>2. Place seasoned potatoes in a separate shallow pan. Do not pile deep.</w:t>
      </w:r>
    </w:p>
    <w:p>
      <w:r>
        <w:t>3. Cool all components from 135°F to 70°F within 2 hours using ice bath or blast chiller.</w:t>
      </w:r>
    </w:p>
    <w:p>
      <w:r>
        <w:t>4. Continue cooling to 41°F or below within 4 additional hours.</w:t>
      </w:r>
    </w:p>
    <w:p>
      <w:r>
        <w:t>5. Record all cooling temperatures on the Cooling Log.</w:t>
      </w:r>
    </w:p>
    <w:p>
      <w:pPr>
        <w:pStyle w:val="Heading2"/>
      </w:pPr>
      <w:r>
        <w:t>6. Cooling, Labeling &amp; Storage</w:t>
      </w:r>
    </w:p>
    <w:p>
      <w:pPr>
        <w:pStyle w:val="Heading3"/>
      </w:pPr>
      <w:r>
        <w:t>6.1 Cooling Protocol</w:t>
      </w:r>
    </w:p>
    <w:p>
      <w:r>
        <w:t>1. All cooked components must be cooled from 135°F to 70°F within 2 hours.</w:t>
      </w:r>
    </w:p>
    <w:p>
      <w:r>
        <w:t>2. Continue cooling from 70°F to 41°F within an additional 4 hours (total 6 hours).</w:t>
      </w:r>
    </w:p>
    <w:p>
      <w:r>
        <w:t>3. Use shallow pans and ice baths to accelerate cooling. Do not stack containers during cooling.</w:t>
      </w:r>
    </w:p>
    <w:p>
      <w:r>
        <w:t>4. Record cooling temperatures on the Cooling Log.</w:t>
      </w:r>
    </w:p>
    <w:p>
      <w:pPr>
        <w:pStyle w:val="Heading3"/>
      </w:pPr>
      <w:r>
        <w:t>6.2 Assembly &amp; Packaging</w:t>
      </w:r>
    </w:p>
    <w:p>
      <w:r>
        <w:t>1. Ensure all components are at 41°F or below before beginning assembly.</w:t>
      </w:r>
    </w:p>
    <w:p>
      <w:r>
        <w:t>2. Lay out flour tortillas on a clean, sanitized work surface.</w:t>
      </w:r>
    </w:p>
    <w:p>
      <w:r>
        <w:t>3. Portion approximately 2 oz scrambled eggs onto the center of each tortilla.</w:t>
      </w:r>
    </w:p>
    <w:p>
      <w:r>
        <w:t>4. Add approximately 1.5 oz seasoned diced potatoes on top of eggs.</w:t>
      </w:r>
    </w:p>
    <w:p>
      <w:r>
        <w:t>5. Sprinkle approximately 0.5 oz shredded cheddar cheese over the filling.</w:t>
      </w:r>
    </w:p>
    <w:p>
      <w:r>
        <w:t>6. Fold tortilla: bottom edge up, then sides in, creating a tight wrap.</w:t>
      </w:r>
    </w:p>
    <w:p>
      <w:r>
        <w:t>7. Wrap each taco tightly in foil or cling wrap.</w:t>
      </w:r>
    </w:p>
    <w:p>
      <w:r>
        <w:t>8. Place a 2 oz portion cup of salsa alongside each wrapped taco.</w:t>
      </w:r>
    </w:p>
    <w:p>
      <w:r>
        <w:t>9. Label each unit with product name, production date, and use-by date.</w:t>
      </w:r>
    </w:p>
    <w:p>
      <w:pPr>
        <w:pStyle w:val="Heading3"/>
      </w:pPr>
      <w:r>
        <w:t>6.3 Labeling Requirements</w:t>
      </w:r>
    </w:p>
    <w:p>
      <w:r>
        <w:t>1. Each unit must be labeled with: Product Name, Production Date, Use-By Date, and Allergen Warnings.</w:t>
      </w:r>
    </w:p>
    <w:p>
      <w:r>
        <w:t>2. Allergens: Eggs, Wheat (flour tortilla), Milk (cheese)</w:t>
      </w:r>
    </w:p>
    <w:p>
      <w:r>
        <w:t>3. Store at 34–40°F in designated grab-and-go refrigeration.</w:t>
      </w:r>
    </w:p>
    <w:p>
      <w:pPr>
        <w:pStyle w:val="Heading3"/>
      </w:pPr>
      <w:r>
        <w:t>6.4 Storage &amp; FIFO</w:t>
      </w:r>
    </w:p>
    <w:p>
      <w:r>
        <w:t>1. All products must be stored following FIFO (First In, First Out) rotation.</w:t>
      </w:r>
    </w:p>
    <w:p>
      <w:r>
        <w:t>2. Cold storage temperature: 34–40°F. Verify temperature twice daily and log readings.</w:t>
      </w:r>
    </w:p>
    <w:p>
      <w:r>
        <w:t>3. Discard any product beyond the labeled shelf life of 3 days (refrigerated at 34–40°F).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 Point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Receiving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Verify all refrigerated ingredients arrive at 41°F or below. Reject items above temperature.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Receiving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Store all perishable ingredients at 34–40°F. Monitor cooler temps twice daily.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Cooler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scrambled eggs to internal temperature of 165°F. Verify with calibrated thermometer.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 cooked components from 135°F to 70°F within 2 hours; 70°F to 41°F within 4 additional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Assembly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Assemble all products in a temperature-controlled environment (below 41°F). Complete assembly within 30 minutes.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Assembly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Holding &amp; Display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Maintain grab-and-go display at 34–40°F. Discard product held above 41°F for more than 4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Holding Temperature Log</w:t>
            </w:r>
          </w:p>
        </w:tc>
      </w:tr>
    </w:tbl>
    <w:p>
      <w:pPr>
        <w:pStyle w:val="Heading2"/>
      </w:pPr>
      <w:r>
        <w:t>8. Quality Standards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Standard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Appearance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Golden tortilla wrap, visible egg and potato filling; potatoes should show golden color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Texture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Soft tortilla, fluffy moist eggs, tender potatoes with slightly crispy edges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Flavor Profile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Savory, well-seasoned potatoes with mild eggs and sharp cheddar; balanced seasoning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Aroma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Savory, aromatic spices from potato seasoning; fresh; no off odors</w:t>
            </w:r>
          </w:p>
        </w:tc>
      </w:tr>
    </w:tbl>
    <w:p>
      <w:pPr>
        <w:pStyle w:val="Heading2"/>
      </w:pPr>
      <w:r>
        <w:t>9. Menu Applications &amp; Cross-Utilization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Conroe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Every Friday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New Caney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Every Monday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Add sautéed onions and bell peppers (1 oz per taco) for a loaded potato variation.</w:t>
      </w:r>
    </w:p>
    <w:p>
      <w:pPr>
        <w:pStyle w:val="ListBullet"/>
      </w:pPr>
      <w:r>
        <w:t>Add crumbled bacon (0.5 oz per taco) for a Bacon Potato Taco — requires separate SOP reference.</w:t>
      </w:r>
    </w:p>
    <w:p>
      <w:pPr>
        <w:pStyle w:val="ListBullet"/>
      </w:pPr>
      <w:r>
        <w:t>Substitute sweet potatoes for a seasonal variation with adjusted seasoning (cinnamon, cumin).</w:t>
      </w:r>
    </w:p>
    <w:p>
      <w:pPr>
        <w:pStyle w:val="ListBullet"/>
      </w:pPr>
      <w:r>
        <w:t>Double batch (30 units) may be prepared for catering orders with manager approval.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