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Commissary Kitchen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Document Title: Strawberry Fields Salad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Version: 1.0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Date: 03/15/2026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Department: Commissary Kitchen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Category: Grab-and-Go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Classification: Cold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Prepared By: Kitchen Manager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Approved By: Executive Chef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Review Date: 09/15/2026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2F5496"/>
          <w:sz w:val="32"/>
        </w:rPr>
        <w:t>RECIPE &amp; STANDARD OPERATING PROCEDURE</w:t>
      </w:r>
    </w:p>
    <w:p>
      <w:pPr>
        <w:jc w:val="center"/>
      </w:pPr>
      <w:r>
        <w:rPr>
          <w:rFonts w:ascii="Calibri" w:hAnsi="Calibri"/>
          <w:b/>
          <w:color w:val="2F5496"/>
          <w:sz w:val="28"/>
        </w:rPr>
        <w:t>Strawberry Fields Salad</w:t>
      </w:r>
    </w:p>
    <w:p/>
    <w:p>
      <w:r>
        <w:rPr>
          <w:rFonts w:ascii="Calibri" w:hAnsi="Calibri"/>
          <w:b/>
          <w:color w:val="2F5496"/>
          <w:sz w:val="26"/>
        </w:rPr>
        <w:t>1. Purpose</w:t>
      </w:r>
    </w:p>
    <w:p>
      <w:r>
        <w:rPr>
          <w:rFonts w:ascii="Calibri" w:hAnsi="Calibri"/>
          <w:b w:val="0"/>
          <w:sz w:val="20"/>
        </w:rPr>
        <w:t>To establish a standardized recipe and procedure for the consistent preparation, assembly, and storage of the Strawberry Fields Salad for grab-and-go service at all Citizens Coffee &amp; Catering locations. This SOP ensures food safety, portion accuracy, and product quality across every batch produced in the commissary kitchen.</w:t>
      </w:r>
    </w:p>
    <w:p/>
    <w:p>
      <w:r>
        <w:rPr>
          <w:rFonts w:ascii="Calibri" w:hAnsi="Calibri"/>
          <w:b/>
          <w:color w:val="2F5496"/>
          <w:sz w:val="26"/>
        </w:rP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units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Portion Size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assembled unit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days (refrigerated, 36°F–41°F)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Serving Temperature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Below 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Ingredient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Baby spinach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dried, stems removed if needed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Fresh strawberries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hulled, sliced ¼-inch thick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Candied pecans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Prepared per candied nut SOP or sourced pre-made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Goat cheese (chèvre)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Crumbled; keep refrigerated until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Red onion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Peeled, thinly sliced into rings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x 2 oz cups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Balsamic vinaigrette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Portioned into sealed 2 oz cups; served on side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Equipment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 / 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Cutting boards (color-coded)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NSF-approved; green for produce, yellow/red for proteins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Chef's knife / utility knife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Sanitized before use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 scale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Calibrated; accurate to 0.1 oz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 containers / cambros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Food-grade, labeled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Changed between tasks; nitrile preferred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clamshell containers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Clear, hinged-lid; appropriate size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Label printer / date labels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Includes product name, date, use-by, allergens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Refrigerated prep 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Maintained at 36°F–41°F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5. Preparation Procedure</w:t>
      </w:r>
    </w:p>
    <w:p>
      <w:r>
        <w:rPr>
          <w:rFonts w:ascii="Calibri" w:hAnsi="Calibri"/>
          <w:b/>
          <w:sz w:val="22"/>
        </w:rPr>
        <w:t>5.1 Mise en Place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Verify all ingredients are within use-by dates and at safe temperatures (≤ 41°F).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Wash and sanitize all produce per the produce washing SOP.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Wash, hull, and slice strawberries to ¼-inch thickness. Hold refrigerated.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Prepare or portion candied pecans. Store in dry airtight container until assembly.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Crumble goat cheese; keep covered and refrigerated.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Thinly slice red onion into rings.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Portion balsamic vinaigrette into 2 oz cups and seal.</w:t>
      </w:r>
    </w:p>
    <w:p>
      <w:r>
        <w:rPr>
          <w:rFonts w:ascii="Calibri" w:hAnsi="Calibri"/>
          <w:b/>
          <w:sz w:val="22"/>
        </w:rPr>
        <w:t>5.2 Assembly (per unit)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approximately 8 oz of baby spinach into the clamshell base.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Fan 3.2 oz sliced strawberries across the top of the spinach.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Sprinkle 1 oz candied pecans over the salad.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Add 0.8 oz crumbled goat cheese in a visible cluster.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0.4 oz red onion rings on top.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Nestle one sealed 2 oz balsamic vinaigrette cup into the container.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Close clamshell securely; verify seal.</w:t>
      </w:r>
    </w:p>
    <w:p>
      <w:r>
        <w:rPr>
          <w:rFonts w:ascii="Calibri" w:hAnsi="Calibri"/>
          <w:b/>
          <w:sz w:val="22"/>
        </w:rPr>
        <w:t>5.3 Labeling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Apply printed label with: product name, pack date, use-by date (pack date + 3 days), ingredient list, allergen declaration (milk, tree nuts).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label on top of clamshell for visibility.</w:t>
      </w:r>
    </w:p>
    <w:p/>
    <w:p>
      <w:r>
        <w:rPr>
          <w:rFonts w:ascii="Calibri" w:hAnsi="Calibri"/>
          <w:b/>
          <w:color w:val="2F5496"/>
          <w:sz w:val="26"/>
        </w:rPr>
        <w:t>6. Cooling, Labeling &amp; Storage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components must be at or below 41°F before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Assembled salads must be placed into refrigerated storage (36°F–41°F) within 30 minutes of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Store in a single layer to prevent crushing strawberries.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FIFO: First In, First Out — rotate stock accordingly.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Discard any product exceeding the 3-day shelf life.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Note: Strawberries are highly perishable — inspect for mold or soft spots before each assembly shift.</w:t>
      </w:r>
    </w:p>
    <w:p/>
    <w:p>
      <w:r>
        <w:rPr>
          <w:rFonts w:ascii="Calibri" w:hAnsi="Calibri"/>
          <w:b/>
          <w:color w:val="2F5496"/>
          <w:sz w:val="26"/>
        </w:rP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Hazard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CCP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Critical Limit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Monitoring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Corrective 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(cold holding)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Hold at or below 41°F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Check cooler temps every 4 hours; log readings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held above 41°F for more than 4 hours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Cross-contamination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inspection; separate cutting boards and utensils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Re-clean and sanitize; discard affected product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Allergen exposure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Label all known allergens; verify ingredient specs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mislabeled product; re-label correctly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8. Quality Standards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Spinach must be vibrant green, crisp, and free of yellowing or sliminess.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Strawberries must be bright red, firm, and free of mold or bruising.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Candied pecans should be dry and crunchy, not sticky or stale.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Goat cheese crumbles evenly distributed and visible.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Dressing cup sealed with no leakage.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Clamshell fully closed, label clearly visible and legible.</w:t>
      </w:r>
    </w:p>
    <w:p/>
    <w:p>
      <w:r>
        <w:rPr>
          <w:rFonts w:ascii="Calibri" w:hAnsi="Calibri"/>
          <w:b/>
          <w:color w:val="2F5496"/>
          <w:sz w:val="26"/>
        </w:rPr>
        <w:t>9. Menu Applications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Menu Application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Primary offering; displayed in refrigerated case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Catering salad option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Pair with protein add-on (grilled chicken, shrimp)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Seasonal feature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Highlight during spring/summer strawberry season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10. Approved Batch Variations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Substitute blueberries or blackberries when strawberries are out of season.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 goat cheese with feta cheese (update allergen label accordingly).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grilled chicken (4.8 oz per unit) for a protein-added version; update allergen and label.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Use arugula-spinach blend for a peppery variation.</w:t>
      </w:r>
    </w:p>
    <w:p/>
    <w:p>
      <w:r>
        <w:rPr>
          <w:rFonts w:ascii="Calibri" w:hAnsi="Calibri"/>
          <w:b/>
          <w:color w:val="2F5496"/>
          <w:sz w:val="26"/>
        </w:rP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Kitchen Manager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