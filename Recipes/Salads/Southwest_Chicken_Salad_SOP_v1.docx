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Commissary Kitchen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Document Title: Southwest Chicken Salad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Version: 1.0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Date: 03/15/2026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Department: Commissary Kitchen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Category: Grab-and-Go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Classification: Cold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Prepared By: Kitchen Manager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Approved By: Executive Chef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Review Date: 09/15/2026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2F5496"/>
          <w:sz w:val="32"/>
        </w:rPr>
        <w:t>RECIPE &amp; STANDARD OPERATING PROCEDURE</w:t>
      </w:r>
    </w:p>
    <w:p>
      <w:pPr>
        <w:jc w:val="center"/>
      </w:pPr>
      <w:r>
        <w:rPr>
          <w:rFonts w:ascii="Calibri" w:hAnsi="Calibri"/>
          <w:b/>
          <w:color w:val="2F5496"/>
          <w:sz w:val="28"/>
        </w:rPr>
        <w:t>Southwest Chicken Salad</w:t>
      </w:r>
    </w:p>
    <w:p/>
    <w:p>
      <w:r>
        <w:rPr>
          <w:rFonts w:ascii="Calibri" w:hAnsi="Calibri"/>
          <w:b/>
          <w:color w:val="2F5496"/>
          <w:sz w:val="26"/>
        </w:rPr>
        <w:t>1. Purpose</w:t>
      </w:r>
    </w:p>
    <w:p>
      <w:r>
        <w:rPr>
          <w:rFonts w:ascii="Calibri" w:hAnsi="Calibri"/>
          <w:b w:val="0"/>
          <w:sz w:val="20"/>
        </w:rPr>
        <w:t>To establish a standardized recipe and procedure for the consistent preparation, assembly, and storage of the Southwest Chicken Salad for grab-and-go service at all Citizens Coffee &amp; Catering locations. This SOP ensures food safety, portion accuracy, and product quality across every batch produced in the commissary kitchen.</w:t>
      </w:r>
    </w:p>
    <w:p/>
    <w:p>
      <w:r>
        <w:rPr>
          <w:rFonts w:ascii="Calibri" w:hAnsi="Calibri"/>
          <w:b/>
          <w:color w:val="2F5496"/>
          <w:sz w:val="26"/>
        </w:rP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units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Portion Size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assembled unit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days (refrigerated, 36°F–41°F)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Serving Temperature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Below 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Ingredient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Romaine / mixed greens blend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dried, chopped into bite-size pieces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Grilled chicken breast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Pre-cooked to 165°F, cooled, sliced into strips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15 oz (1 can drained)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Black beans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Drained, rinsed, chilled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15 oz (1 can drained)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Sweet corn kernels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Drained, chilled (or fresh roasted, cooled)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Grape tomatoes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halved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Red onion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Peeled, thinly sliced into half-moons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Shredded cheddar cheese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Keep refrigerated until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oz (10 portions)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Tortilla strips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Store in dry container; add at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x 2 oz cups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Chipotle ranch dressing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Portioned into sealed 2 oz cups; served on side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Equipment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 / 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Cutting boards (color-coded)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NSF-approved; green for produce, yellow/red for proteins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Chef's knife / utility knife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Sanitized before use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 scale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Calibrated; accurate to 0.1 oz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 containers / cambros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Food-grade, labeled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Changed between tasks; nitrile preferred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clamshell containers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Clear, hinged-lid; appropriate size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Label printer / date labels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Includes product name, date, use-by, allergens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Refrigerated prep 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Maintained at 36°F–41°F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5. Preparation Procedure</w:t>
      </w:r>
    </w:p>
    <w:p>
      <w:r>
        <w:rPr>
          <w:rFonts w:ascii="Calibri" w:hAnsi="Calibri"/>
          <w:b/>
          <w:sz w:val="22"/>
        </w:rPr>
        <w:t>5.1 Mise en Place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Verify all ingredients are within use-by dates and at safe temperatures (≤ 41°F).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Wash and sanitize all produce per the produce washing SOP.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Chop romaine/mixed greens into bite-size pieces; spin dry.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Confirm grilled chicken was cooked to 165°F and is properly cooled below 41°F. Slice into strips.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Drain and rinse black beans; drain corn. Chill both.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Halve grape tomatoes; thinly slice red onion.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Portion chipotle ranch dressing into 2 oz cups and seal.</w:t>
      </w:r>
    </w:p>
    <w:p>
      <w:r>
        <w:rPr>
          <w:rFonts w:ascii="Calibri" w:hAnsi="Calibri"/>
          <w:b/>
          <w:sz w:val="22"/>
        </w:rPr>
        <w:t>5.2 Assembly (per unit)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approximately 8 oz of romaine/mixed greens into the clamshell base.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Arrange 4.8 oz grilled chicken strips across the greens.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Add 1.5 oz black beans, 1.5 oz corn, 1.6 oz grape tomatoes in sections.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Top with 0.5 oz red onion, 0.8 oz shredded cheddar, and 0.5 oz tortilla strips.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Nestle one sealed 2 oz chipotle ranch cup into the container.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Close clamshell securely; verify seal.</w:t>
      </w:r>
    </w:p>
    <w:p>
      <w:r>
        <w:rPr>
          <w:rFonts w:ascii="Calibri" w:hAnsi="Calibri"/>
          <w:b/>
          <w:sz w:val="22"/>
        </w:rPr>
        <w:t>5.3 Labeling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Apply printed label with: product name, pack date, use-by date (pack date + 3 days), ingredient list, allergen declaration (wheat, milk, soy).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label on top of clamshell for visibility.</w:t>
      </w:r>
    </w:p>
    <w:p/>
    <w:p>
      <w:r>
        <w:rPr>
          <w:rFonts w:ascii="Calibri" w:hAnsi="Calibri"/>
          <w:b/>
          <w:color w:val="2F5496"/>
          <w:sz w:val="26"/>
        </w:rPr>
        <w:t>6. Cooling, Labeling &amp; Storage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All components must be at or below 41°F before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Assembled salads must be placed into refrigerated storage (36°F–41°F) within 30 minutes of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Store in a single layer or on sheet trays to avoid crushing.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FIFO: First In, First Out — rotate stock accordingly.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Discard any product exceeding the 3-day shelf life.</w:t>
      </w:r>
    </w:p>
    <w:p/>
    <w:p>
      <w:r>
        <w:rPr>
          <w:rFonts w:ascii="Calibri" w:hAnsi="Calibri"/>
          <w:b/>
          <w:color w:val="2F5496"/>
          <w:sz w:val="26"/>
        </w:rP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Hazard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CCP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Critical Limit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Monitoring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Corrective 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Pathogen survival</w:t>
              <w:br/>
              <w:t>(chicken cooking)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Internal temp ≥ 165°F for 15 seconds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Verify temp with calibrated probe thermometer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Continue cooking until 165°F is reached; discard if reheated improperly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Bacterial growth</w:t>
              <w:br/>
              <w:t>(cold holding)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Hold at or below 41°F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Check cooler temps every 4 hours; log readings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product held above 41°F for more than 4 hours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Cross-contamination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Visual inspection; separate cutting boards and utensils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Re-clean and sanitize; discard affected product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Allergen exposure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Label all known allergens; verify ingredient specs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mislabeled product; re-label correctly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8. Quality Standards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Greens must be crisp, fresh, and free of wilting or browning.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Chicken strips should be moist, evenly sliced, and show grill marks.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All toppings arranged in distinct sections for visual appeal.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Dressing cup sealed with no leakage.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Clamshell fully closed, label clearly visible and legible.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Consistent portioning across all 10 units in a batch.</w:t>
      </w:r>
    </w:p>
    <w:p/>
    <w:p>
      <w:r>
        <w:rPr>
          <w:rFonts w:ascii="Calibri" w:hAnsi="Calibri"/>
          <w:b/>
          <w:color w:val="2F5496"/>
          <w:sz w:val="26"/>
        </w:rPr>
        <w:t>9. Menu Applications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Menu Application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Primary offering; displayed in refrigerated case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Catering box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 with utensil kit and napkin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Online / delivery order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Pack in insulated bag with ice pack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10. Approved Batch Variations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Substitute grilled shrimp for chicken (update allergen label: shellfish).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Use roasted poblano peppers in place of corn for a seasonal variation.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Offer a half-size portion (5 oz greens) for a lighter option; adjust yield to 20 half-portions.</w:t>
      </w:r>
    </w:p>
    <w:p/>
    <w:p>
      <w:r>
        <w:rPr>
          <w:rFonts w:ascii="Calibri" w:hAnsi="Calibri"/>
          <w:b/>
          <w:color w:val="2F5496"/>
          <w:sz w:val="26"/>
        </w:rP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Kitchen Manager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