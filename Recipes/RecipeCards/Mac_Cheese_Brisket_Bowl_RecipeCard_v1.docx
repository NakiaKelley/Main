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Mac &amp; Cheese with Brisket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Bowls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 lb</w:t>
            </w:r>
          </w:p>
        </w:tc>
        <w:tc>
          <w:tcPr>
            <w:tcW w:type="dxa" w:w="2880"/>
          </w:tcPr>
          <w:p>
            <w:r>
              <w:t>Elbow macaroni</w:t>
            </w:r>
          </w:p>
        </w:tc>
        <w:tc>
          <w:tcPr>
            <w:tcW w:type="dxa" w:w="2880"/>
          </w:tcPr>
          <w:p>
            <w:r>
              <w:t>Cooked al dente, drained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Cheddar cheese sauce</w:t>
            </w:r>
          </w:p>
        </w:tc>
        <w:tc>
          <w:tcPr>
            <w:tcW w:type="dxa" w:w="2880"/>
          </w:tcPr>
          <w:p>
            <w:r>
              <w:t>Prepared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Chopped brisket</w:t>
            </w:r>
          </w:p>
        </w:tc>
        <w:tc>
          <w:tcPr>
            <w:tcW w:type="dxa" w:w="2880"/>
          </w:tcPr>
          <w:p>
            <w:r>
              <w:t>Pre-cooked, chilled</w:t>
            </w:r>
          </w:p>
        </w:tc>
      </w:tr>
      <w:tr>
        <w:tc>
          <w:tcPr>
            <w:tcW w:type="dxa" w:w="2880"/>
          </w:tcPr>
          <w:p>
            <w:r>
              <w:t>To taste</w:t>
            </w:r>
          </w:p>
        </w:tc>
        <w:tc>
          <w:tcPr>
            <w:tcW w:type="dxa" w:w="2880"/>
          </w:tcPr>
          <w:p>
            <w:r>
              <w:t>Salt and pepper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Prepare mac &amp; cheese base (see Mac &amp; Cheese Bowl recipe). Cool.</w:t>
      </w:r>
    </w:p>
    <w:p>
      <w:r>
        <w:t>2. Chop pre-cooked brisket into bite-size pieces.</w:t>
      </w:r>
    </w:p>
    <w:p>
      <w:r>
        <w:t>3. Portion mac &amp; cheese into bowls (~8 oz each). Top with ~4 oz chopped brisket.</w:t>
      </w:r>
    </w:p>
    <w:p>
      <w:r>
        <w:t>4.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below 41°F within 4 hours per HACCP.</w:t>
      </w:r>
    </w:p>
    <w:p>
      <w:pPr>
        <w:pStyle w:val="ListBullet"/>
      </w:pPr>
      <w:r>
        <w:t>Cold assembly only — brisket must be pre-cooked and chilled.</w:t>
      </w:r>
    </w:p>
    <w:p>
      <w:pPr>
        <w:pStyle w:val="ListBullet"/>
      </w:pPr>
      <w:r>
        <w:t>Reheat instructions on label: microwave 2–3 min, stir halfway.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Wheat,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