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Roasted Sweet Potato &amp; Black Bean Wrap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wraps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Wraps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Large flour tortillas (12")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lbs</w:t>
            </w:r>
          </w:p>
        </w:tc>
        <w:tc>
          <w:tcPr>
            <w:tcW w:type="dxa" w:w="2880"/>
          </w:tcPr>
          <w:p>
            <w:r>
              <w:t>Sweet potatoes</w:t>
            </w:r>
          </w:p>
        </w:tc>
        <w:tc>
          <w:tcPr>
            <w:tcW w:type="dxa" w:w="2880"/>
          </w:tcPr>
          <w:p>
            <w:r>
              <w:t>Peeled, diced, roasted</w:t>
            </w:r>
          </w:p>
        </w:tc>
      </w:tr>
      <w:tr>
        <w:tc>
          <w:tcPr>
            <w:tcW w:type="dxa" w:w="2880"/>
          </w:tcPr>
          <w:p>
            <w:r>
              <w:t>1 can (15 oz)</w:t>
            </w:r>
          </w:p>
        </w:tc>
        <w:tc>
          <w:tcPr>
            <w:tcW w:type="dxa" w:w="2880"/>
          </w:tcPr>
          <w:p>
            <w:r>
              <w:t>Black beans</w:t>
            </w:r>
          </w:p>
        </w:tc>
        <w:tc>
          <w:tcPr>
            <w:tcW w:type="dxa" w:w="2880"/>
          </w:tcPr>
          <w:p>
            <w:r>
              <w:t>Drained, rinsed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Cooked white rice</w:t>
            </w:r>
          </w:p>
        </w:tc>
        <w:tc>
          <w:tcPr>
            <w:tcW w:type="dxa" w:w="2880"/>
          </w:tcPr>
          <w:p>
            <w:r>
              <w:t>Cooled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Mixed greens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 Tbsp</w:t>
            </w:r>
          </w:p>
        </w:tc>
        <w:tc>
          <w:tcPr>
            <w:tcW w:type="dxa" w:w="2880"/>
          </w:tcPr>
          <w:p>
            <w:r>
              <w:t>Chipotle aioli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 taste</w:t>
            </w:r>
          </w:p>
        </w:tc>
        <w:tc>
          <w:tcPr>
            <w:tcW w:type="dxa" w:w="2880"/>
          </w:tcPr>
          <w:p>
            <w:r>
              <w:t>Salt, pepper, cumin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Dice sweet potatoes; toss with oil, salt, pepper, cumin. Roast at 400°F for 25 min. Cool.</w:t>
      </w:r>
    </w:p>
    <w:p>
      <w:r>
        <w:t>2. Cook rice and cool. Drain and rinse black beans.</w:t>
      </w:r>
    </w:p>
    <w:p>
      <w:r>
        <w:t>3. Spread ~1 Tbsp chipotle aioli on each tortilla.</w:t>
      </w:r>
    </w:p>
    <w:p>
      <w:r>
        <w:t>4. Layer sweet potato, black beans, rice, and mixed greens on each tortilla.</w:t>
      </w:r>
    </w:p>
    <w:p>
      <w:r>
        <w:t>5. Roll tightly, tucking in sides. Cut in half.</w:t>
      </w:r>
    </w:p>
    <w:p>
      <w:r>
        <w:t>6. Wrap in foil or plastic.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all hot components below 41°F before assembly per HACCP.</w:t>
      </w:r>
    </w:p>
    <w:p>
      <w:pPr>
        <w:pStyle w:val="ListBullet"/>
      </w:pPr>
      <w:r>
        <w:t>Cold assembly only.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Wheat, Egg (aioli), Soy (check aioli).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