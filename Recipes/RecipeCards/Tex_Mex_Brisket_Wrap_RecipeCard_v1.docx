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Tex-Mex Brisket Wrap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wraps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Wraps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Large flour tortillas (12")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Chopped brisket</w:t>
            </w:r>
          </w:p>
        </w:tc>
        <w:tc>
          <w:tcPr>
            <w:tcW w:type="dxa" w:w="2880"/>
          </w:tcPr>
          <w:p>
            <w:r>
              <w:t>Pre-cooked, chilled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Cooked white rice</w:t>
            </w:r>
          </w:p>
        </w:tc>
        <w:tc>
          <w:tcPr>
            <w:tcW w:type="dxa" w:w="2880"/>
          </w:tcPr>
          <w:p>
            <w:r>
              <w:t>Cooled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Pico de gallo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Shredded cheddar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 Tbsp</w:t>
            </w:r>
          </w:p>
        </w:tc>
        <w:tc>
          <w:tcPr>
            <w:tcW w:type="dxa" w:w="2880"/>
          </w:tcPr>
          <w:p>
            <w:r>
              <w:t>Sour cream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 Tbsp</w:t>
            </w:r>
          </w:p>
        </w:tc>
        <w:tc>
          <w:tcPr>
            <w:tcW w:type="dxa" w:w="2880"/>
          </w:tcPr>
          <w:p>
            <w:r>
              <w:t>Salsa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Spread ~1 Tbsp sour cream and 1 Tbsp salsa on each tortilla.</w:t>
      </w:r>
    </w:p>
    <w:p>
      <w:r>
        <w:t>2. Layer chopped brisket, rice, pico de gallo, and cheddar cheese.</w:t>
      </w:r>
    </w:p>
    <w:p>
      <w:r>
        <w:t>3. Roll tightly, tucking in sides. Cut in half.</w:t>
      </w:r>
    </w:p>
    <w:p>
      <w:r>
        <w:t>4. Wrap in foil or plastic.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Cold assembly only — brisket must be pre-cooked and chilled.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Wheat, Milk.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