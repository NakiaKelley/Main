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Sausage Breakfast Taco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15 tacos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25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Breakfast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Flour tortillas (6")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1.5 lbs</w:t>
            </w:r>
          </w:p>
        </w:tc>
        <w:tc>
          <w:tcPr>
            <w:tcW w:type="dxa" w:w="2880"/>
          </w:tcPr>
          <w:p>
            <w:r>
              <w:t>Breakfast sausage</w:t>
            </w:r>
          </w:p>
        </w:tc>
        <w:tc>
          <w:tcPr>
            <w:tcW w:type="dxa" w:w="2880"/>
          </w:tcPr>
          <w:p>
            <w:r>
              <w:t>Cooked, crumbled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  <w:tc>
          <w:tcPr>
            <w:tcW w:type="dxa" w:w="2880"/>
          </w:tcPr>
          <w:p>
            <w:r>
              <w:t>Scrambled, seasoned</w:t>
            </w:r>
          </w:p>
        </w:tc>
      </w:tr>
      <w:tr>
        <w:tc>
          <w:tcPr>
            <w:tcW w:type="dxa" w:w="2880"/>
          </w:tcPr>
          <w:p>
            <w:r>
              <w:t>8 oz</w:t>
            </w:r>
          </w:p>
        </w:tc>
        <w:tc>
          <w:tcPr>
            <w:tcW w:type="dxa" w:w="2880"/>
          </w:tcPr>
          <w:p>
            <w:r>
              <w:t>Shredded cheddar cheese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30 oz</w:t>
            </w:r>
          </w:p>
        </w:tc>
        <w:tc>
          <w:tcPr>
            <w:tcW w:type="dxa" w:w="2880"/>
          </w:tcPr>
          <w:p>
            <w:r>
              <w:t>Salsa</w:t>
            </w:r>
          </w:p>
        </w:tc>
        <w:tc>
          <w:tcPr>
            <w:tcW w:type="dxa" w:w="2880"/>
          </w:tcPr>
          <w:p>
            <w:r>
              <w:t>Portioned into 2 oz cups</w:t>
            </w:r>
          </w:p>
        </w:tc>
      </w:tr>
    </w:tbl>
    <w:p>
      <w:pPr>
        <w:pStyle w:val="Heading3"/>
      </w:pPr>
      <w:r>
        <w:t>Method</w:t>
      </w:r>
    </w:p>
    <w:p>
      <w:r>
        <w:t>1. Brown sausage, breaking into crumbles; drain fat. Cool.</w:t>
      </w:r>
    </w:p>
    <w:p>
      <w:r>
        <w:t>2. Scramble eggs in batches; season with salt and pepper. Cool slightly.</w:t>
      </w:r>
    </w:p>
    <w:p>
      <w:r>
        <w:t>3. Warm tortillas briefly to make pliable.</w:t>
      </w:r>
    </w:p>
    <w:p>
      <w:r>
        <w:t>4. Assemble: ~2 Tbsp scrambled egg, 1 Tbsp sausage, pinch of cheese per tortilla.</w:t>
      </w:r>
    </w:p>
    <w:p>
      <w:r>
        <w:t>5. Fold tortilla. Wrap in foil or place in grab-and-go container.</w:t>
      </w:r>
    </w:p>
    <w:p>
      <w:r>
        <w:t>6. Pair each taco with a 2 oz salsa cup.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Cool all hot components below 41°F within 4 hours per HACCP.</w:t>
      </w:r>
    </w:p>
    <w:p>
      <w:pPr>
        <w:pStyle w:val="ListBullet"/>
      </w:pPr>
      <w:r>
        <w:t>Cold assembly only — all components pre-cooked and chilled.</w:t>
      </w:r>
    </w:p>
    <w:p>
      <w:pPr>
        <w:pStyle w:val="ListBullet"/>
      </w:pPr>
      <w:r>
        <w:t>Label with production date and 3-day use-by date.</w:t>
      </w:r>
    </w:p>
    <w:p>
      <w:pPr>
        <w:pStyle w:val="ListBullet"/>
      </w:pPr>
      <w:r>
        <w:t>Allergens: Wheat, Egg, Milk.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