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Turkey &amp; Swiss on Sourdough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sandwiches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Wraps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12 slices</w:t>
            </w:r>
          </w:p>
        </w:tc>
        <w:tc>
          <w:tcPr>
            <w:tcW w:type="dxa" w:w="2880"/>
          </w:tcPr>
          <w:p>
            <w:r>
              <w:t>Sourdough bread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Sliced turkey breast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slices</w:t>
            </w:r>
          </w:p>
        </w:tc>
        <w:tc>
          <w:tcPr>
            <w:tcW w:type="dxa" w:w="2880"/>
          </w:tcPr>
          <w:p>
            <w:r>
              <w:t>Swiss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 leaves</w:t>
            </w:r>
          </w:p>
        </w:tc>
        <w:tc>
          <w:tcPr>
            <w:tcW w:type="dxa" w:w="2880"/>
          </w:tcPr>
          <w:p>
            <w:r>
              <w:t>Lettuce</w:t>
            </w:r>
          </w:p>
        </w:tc>
        <w:tc>
          <w:tcPr>
            <w:tcW w:type="dxa" w:w="2880"/>
          </w:tcPr>
          <w:p>
            <w:r>
              <w:t>Washed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Tomato</w:t>
            </w:r>
          </w:p>
        </w:tc>
        <w:tc>
          <w:tcPr>
            <w:tcW w:type="dxa" w:w="2880"/>
          </w:tcPr>
          <w:p>
            <w:r>
              <w:t>Sliced into 6 rounds</w:t>
            </w:r>
          </w:p>
        </w:tc>
      </w:tr>
      <w:tr>
        <w:tc>
          <w:tcPr>
            <w:tcW w:type="dxa" w:w="2880"/>
          </w:tcPr>
          <w:p>
            <w:r>
              <w:t>3 Tbsp</w:t>
            </w:r>
          </w:p>
        </w:tc>
        <w:tc>
          <w:tcPr>
            <w:tcW w:type="dxa" w:w="2880"/>
          </w:tcPr>
          <w:p>
            <w:r>
              <w:t>Mayonnaise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Spread ~1/2 Tbsp mayo on one side of each bread slice.</w:t>
      </w:r>
    </w:p>
    <w:p>
      <w:r>
        <w:t>2. Layer turkey, Swiss cheese, lettuce, and tomato on 6 slices.</w:t>
      </w:r>
    </w:p>
    <w:p>
      <w:r>
        <w:t>3. Top with remaining bread slices.</w:t>
      </w:r>
    </w:p>
    <w:p>
      <w:r>
        <w:t>4. Cut in half diagonally. Wrap in plastic or place in grab-and-go container.</w:t>
      </w:r>
    </w:p>
    <w:p>
      <w:r>
        <w:t>5.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Cold assembly only.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Milk, Egg (mayo).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