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Beef &amp; Broccoli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Bowls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Beef (sirloin or flank)</w:t>
            </w:r>
          </w:p>
        </w:tc>
        <w:tc>
          <w:tcPr>
            <w:tcW w:type="dxa" w:w="2880"/>
          </w:tcPr>
          <w:p>
            <w:r>
              <w:t>Sliced thin against grain</w:t>
            </w:r>
          </w:p>
        </w:tc>
      </w:tr>
      <w:tr>
        <w:tc>
          <w:tcPr>
            <w:tcW w:type="dxa" w:w="2880"/>
          </w:tcPr>
          <w:p>
            <w:r>
              <w:t>4 cups</w:t>
            </w:r>
          </w:p>
        </w:tc>
        <w:tc>
          <w:tcPr>
            <w:tcW w:type="dxa" w:w="2880"/>
          </w:tcPr>
          <w:p>
            <w:r>
              <w:t>Broccoli florets</w:t>
            </w:r>
          </w:p>
        </w:tc>
        <w:tc>
          <w:tcPr>
            <w:tcW w:type="dxa" w:w="2880"/>
          </w:tcPr>
          <w:p>
            <w:r>
              <w:t>Blanched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Cooked white rice</w:t>
            </w:r>
          </w:p>
        </w:tc>
        <w:tc>
          <w:tcPr>
            <w:tcW w:type="dxa" w:w="2880"/>
          </w:tcPr>
          <w:p>
            <w:r>
              <w:t>Cooled</w:t>
            </w:r>
          </w:p>
        </w:tc>
      </w:tr>
      <w:tr>
        <w:tc>
          <w:tcPr>
            <w:tcW w:type="dxa" w:w="2880"/>
          </w:tcPr>
          <w:p>
            <w:r>
              <w:t>1/2 cup</w:t>
            </w:r>
          </w:p>
        </w:tc>
        <w:tc>
          <w:tcPr>
            <w:tcW w:type="dxa" w:w="2880"/>
          </w:tcPr>
          <w:p>
            <w:r>
              <w:t>Soy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Fresh ginger</w:t>
            </w:r>
          </w:p>
        </w:tc>
        <w:tc>
          <w:tcPr>
            <w:tcW w:type="dxa" w:w="2880"/>
          </w:tcPr>
          <w:p>
            <w:r>
              <w:t>Minced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Sesame oil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Cornstarch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Brown sugar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cloves</w:t>
            </w:r>
          </w:p>
        </w:tc>
        <w:tc>
          <w:tcPr>
            <w:tcW w:type="dxa" w:w="2880"/>
          </w:tcPr>
          <w:p>
            <w:r>
              <w:t>Garlic</w:t>
            </w:r>
          </w:p>
        </w:tc>
        <w:tc>
          <w:tcPr>
            <w:tcW w:type="dxa" w:w="2880"/>
          </w:tcPr>
          <w:p>
            <w:r>
              <w:t>Minced</w:t>
            </w:r>
          </w:p>
        </w:tc>
      </w:tr>
    </w:tbl>
    <w:p>
      <w:pPr>
        <w:pStyle w:val="Heading3"/>
      </w:pPr>
      <w:r>
        <w:t>Method</w:t>
      </w:r>
    </w:p>
    <w:p>
      <w:r>
        <w:t>1. Whisk soy sauce, ginger, garlic, sesame oil, brown sugar, and cornstarch for sauce.</w:t>
      </w:r>
    </w:p>
    <w:p>
      <w:r>
        <w:t>2. Stir-fry sliced beef in hot pan until browned. Remove.</w:t>
      </w:r>
    </w:p>
    <w:p>
      <w:r>
        <w:t>3. Stir-fry broccoli 2–3 min. Return beef, add sauce; cook until thickened. Cool.</w:t>
      </w:r>
    </w:p>
    <w:p>
      <w:r>
        <w:t>4. Portion rice into bowls (~1/2 cup each). Top with beef and broccoli mixture.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below 41°F within 4 hours per HACCP.</w:t>
      </w:r>
    </w:p>
    <w:p>
      <w:pPr>
        <w:pStyle w:val="ListBullet"/>
      </w:pPr>
      <w:r>
        <w:t>Cold assembly only — all components pre-cooked and chilled.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Soy, Wheat (soy sauce), Sesame.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