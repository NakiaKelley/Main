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RECIPE CARD</w:t>
      </w:r>
    </w:p>
    <w:p>
      <w:pPr>
        <w:pStyle w:val="Heading2"/>
        <w:jc w:val="center"/>
      </w:pPr>
      <w:r>
        <w:t>Sweet &amp; Spicy Meatball Bowl</w:t>
      </w:r>
    </w:p>
    <w:p>
      <w:pPr>
        <w:pStyle w:val="Heading3"/>
      </w:pPr>
      <w:r>
        <w:t>Quick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 w:val="0"/>
              </w:rPr>
              <w:t>Yield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Prep Time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Shelf Life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Category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</w:rPr>
              <w:t>6 bowls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30 min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4 days refrigerated</w:t>
            </w:r>
          </w:p>
        </w:tc>
        <w:tc>
          <w:tcPr>
            <w:tcW w:type="dxa" w:w="2160"/>
          </w:tcPr>
          <w:p>
            <w:r>
              <w:rPr>
                <w:b w:val="0"/>
              </w:rPr>
              <w:t>Bowls</w:t>
            </w:r>
          </w:p>
        </w:tc>
      </w:tr>
    </w:tbl>
    <w:p>
      <w:pPr>
        <w:pStyle w:val="Heading3"/>
      </w:pPr>
      <w:r>
        <w:t>Ingredients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Ingredient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Prep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Beef meatballs (1 oz each)</w:t>
            </w:r>
          </w:p>
        </w:tc>
        <w:tc>
          <w:tcPr>
            <w:tcW w:type="dxa" w:w="2880"/>
          </w:tcPr>
          <w:p>
            <w:r>
              <w:t>Pre-cooked</w:t>
            </w:r>
          </w:p>
        </w:tc>
      </w:tr>
      <w:tr>
        <w:tc>
          <w:tcPr>
            <w:tcW w:type="dxa" w:w="2880"/>
          </w:tcPr>
          <w:p>
            <w:r>
              <w:t>1 cup</w:t>
            </w:r>
          </w:p>
        </w:tc>
        <w:tc>
          <w:tcPr>
            <w:tcW w:type="dxa" w:w="2880"/>
          </w:tcPr>
          <w:p>
            <w:r>
              <w:t>Sweet chili sauce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Sriracha</w:t>
            </w:r>
          </w:p>
        </w:tc>
        <w:tc>
          <w:tcPr>
            <w:tcW w:type="dxa" w:w="2880"/>
          </w:tcPr>
          <w:p>
            <w:r>
              <w:t>Adjust to taste</w:t>
            </w:r>
          </w:p>
        </w:tc>
      </w:tr>
      <w:tr>
        <w:tc>
          <w:tcPr>
            <w:tcW w:type="dxa" w:w="2880"/>
          </w:tcPr>
          <w:p>
            <w:r>
              <w:t>2 Tbsp</w:t>
            </w:r>
          </w:p>
        </w:tc>
        <w:tc>
          <w:tcPr>
            <w:tcW w:type="dxa" w:w="2880"/>
          </w:tcPr>
          <w:p>
            <w:r>
              <w:t>Honey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1 Tbsp</w:t>
            </w:r>
          </w:p>
        </w:tc>
        <w:tc>
          <w:tcPr>
            <w:tcW w:type="dxa" w:w="2880"/>
          </w:tcPr>
          <w:p>
            <w:r>
              <w:t>Soy sauce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3 cups</w:t>
            </w:r>
          </w:p>
        </w:tc>
        <w:tc>
          <w:tcPr>
            <w:tcW w:type="dxa" w:w="2880"/>
          </w:tcPr>
          <w:p>
            <w:r>
              <w:t>Cooked white rice</w:t>
            </w:r>
          </w:p>
        </w:tc>
        <w:tc>
          <w:tcPr>
            <w:tcW w:type="dxa" w:w="2880"/>
          </w:tcPr>
          <w:p>
            <w:r>
              <w:t>Cooled</w:t>
            </w:r>
          </w:p>
        </w:tc>
      </w:tr>
      <w:tr>
        <w:tc>
          <w:tcPr>
            <w:tcW w:type="dxa" w:w="2880"/>
          </w:tcPr>
          <w:p>
            <w:r>
              <w:t>Garnish</w:t>
            </w:r>
          </w:p>
        </w:tc>
        <w:tc>
          <w:tcPr>
            <w:tcW w:type="dxa" w:w="2880"/>
          </w:tcPr>
          <w:p>
            <w:r>
              <w:t>Sesame seeds, green onion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p>
      <w:pPr>
        <w:pStyle w:val="Heading3"/>
      </w:pPr>
      <w:r>
        <w:t>Method</w:t>
      </w:r>
    </w:p>
    <w:p>
      <w:r>
        <w:t>1. Combine sweet chili sauce, sriracha, honey, and soy sauce for glaze.</w:t>
      </w:r>
    </w:p>
    <w:p>
      <w:r>
        <w:t>2. Heat meatballs, toss with glaze until coated. Cool.</w:t>
      </w:r>
    </w:p>
    <w:p>
      <w:r>
        <w:t>3. Portion rice into bowls (~1/2 cup each). Top with 4 glazed meatballs per bowl.</w:t>
      </w:r>
    </w:p>
    <w:p>
      <w:r>
        <w:t>4. Garnish with sesame seeds and sliced green onion.</w:t>
      </w:r>
    </w:p>
    <w:p>
      <w:r>
        <w:t>5. Seal with lid. Label and refrigerate.</w:t>
      </w:r>
    </w:p>
    <w:p>
      <w:pPr>
        <w:pStyle w:val="Heading3"/>
      </w:pPr>
      <w:r>
        <w:t>Key Reminders</w:t>
      </w:r>
    </w:p>
    <w:p>
      <w:pPr>
        <w:pStyle w:val="ListBullet"/>
      </w:pPr>
      <w:r>
        <w:t>Cool below 41°F within 4 hours per HACCP.</w:t>
      </w:r>
    </w:p>
    <w:p>
      <w:pPr>
        <w:pStyle w:val="ListBullet"/>
      </w:pPr>
      <w:r>
        <w:t>Adjust sriracha level to house standard.</w:t>
      </w:r>
    </w:p>
    <w:p>
      <w:pPr>
        <w:pStyle w:val="ListBullet"/>
      </w:pPr>
      <w:r>
        <w:t>Label with production date and 4-day use-by date.</w:t>
      </w:r>
    </w:p>
    <w:p>
      <w:pPr>
        <w:pStyle w:val="ListBullet"/>
      </w:pPr>
      <w:r>
        <w:t>Allergens: Wheat, Soy, Sesame.</w:t>
      </w:r>
    </w:p>
    <w:p/>
    <w:p>
      <w:pPr>
        <w:jc w:val="center"/>
      </w:pPr>
      <w:r>
        <w:rPr>
          <w:i/>
          <w:sz w:val="16"/>
        </w:rPr>
        <w:t>Citizens Coffee &amp; Catering | Recipe Card v1.0 | 03/15/2026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