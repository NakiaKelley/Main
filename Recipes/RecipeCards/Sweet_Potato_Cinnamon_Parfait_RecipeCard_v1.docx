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Sweet Potato Cinnamon Parfait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 parfaits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20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Parfaits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3 cups</w:t>
            </w:r>
          </w:p>
        </w:tc>
        <w:tc>
          <w:tcPr>
            <w:tcW w:type="dxa" w:w="2880"/>
          </w:tcPr>
          <w:p>
            <w:r>
              <w:t>Greek yogurt (vanilla)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cups</w:t>
            </w:r>
          </w:p>
        </w:tc>
        <w:tc>
          <w:tcPr>
            <w:tcW w:type="dxa" w:w="2880"/>
          </w:tcPr>
          <w:p>
            <w:r>
              <w:t>Sweet potato mash</w:t>
            </w:r>
          </w:p>
        </w:tc>
        <w:tc>
          <w:tcPr>
            <w:tcW w:type="dxa" w:w="2880"/>
          </w:tcPr>
          <w:p>
            <w:r>
              <w:t>Cooked, mashed, cooled</w:t>
            </w:r>
          </w:p>
        </w:tc>
      </w:tr>
      <w:tr>
        <w:tc>
          <w:tcPr>
            <w:tcW w:type="dxa" w:w="2880"/>
          </w:tcPr>
          <w:p>
            <w:r>
              <w:t>1 tsp</w:t>
            </w:r>
          </w:p>
        </w:tc>
        <w:tc>
          <w:tcPr>
            <w:tcW w:type="dxa" w:w="2880"/>
          </w:tcPr>
          <w:p>
            <w:r>
              <w:t>Ground cinnamon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Tbsp</w:t>
            </w:r>
          </w:p>
        </w:tc>
        <w:tc>
          <w:tcPr>
            <w:tcW w:type="dxa" w:w="2880"/>
          </w:tcPr>
          <w:p>
            <w:r>
              <w:t>Brown sugar or maple syrup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1.5 cups</w:t>
            </w:r>
          </w:p>
        </w:tc>
        <w:tc>
          <w:tcPr>
            <w:tcW w:type="dxa" w:w="2880"/>
          </w:tcPr>
          <w:p>
            <w:r>
              <w:t>Granola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Method</w:t>
      </w:r>
    </w:p>
    <w:p>
      <w:r>
        <w:t>1. Mix mashed sweet potato with cinnamon and brown sugar/maple syrup. Cool completely.</w:t>
      </w:r>
    </w:p>
    <w:p>
      <w:r>
        <w:t>2. Spoon ~2 Tbsp yogurt into bottom of each clear parfait cup.</w:t>
      </w:r>
    </w:p>
    <w:p>
      <w:r>
        <w:t>3. Add a layer of sweet potato mash, then another layer of yogurt.</w:t>
      </w:r>
    </w:p>
    <w:p>
      <w:r>
        <w:t>4. Repeat layers. Top with granola (or package separately).</w:t>
      </w:r>
    </w:p>
    <w:p>
      <w:r>
        <w:t>5. Seal with lid.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Sweet potato must be fully cooled before assembly per HACCP.</w:t>
      </w:r>
    </w:p>
    <w:p>
      <w:pPr>
        <w:pStyle w:val="ListBullet"/>
      </w:pPr>
      <w:r>
        <w:t>Package granola separately if holding more than a few hours.</w:t>
      </w:r>
    </w:p>
    <w:p>
      <w:pPr>
        <w:pStyle w:val="ListBullet"/>
      </w:pPr>
      <w:r>
        <w:t>Label with production date and 3-day use-by date.</w:t>
      </w:r>
    </w:p>
    <w:p>
      <w:pPr>
        <w:pStyle w:val="ListBullet"/>
      </w:pPr>
      <w:r>
        <w:t>Allergens: Milk, may contain Tree Nuts (check granola label).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