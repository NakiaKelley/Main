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Beef Empanada with Chimichurri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12 empanadas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45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Miscellaneous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Empanada dough discs (5")</w:t>
            </w:r>
          </w:p>
        </w:tc>
        <w:tc>
          <w:tcPr>
            <w:tcW w:type="dxa" w:w="2880"/>
          </w:tcPr>
          <w:p>
            <w:r>
              <w:t>Thawed if frozen</w:t>
            </w:r>
          </w:p>
        </w:tc>
      </w:tr>
      <w:tr>
        <w:tc>
          <w:tcPr>
            <w:tcW w:type="dxa" w:w="2880"/>
          </w:tcPr>
          <w:p>
            <w:r>
              <w:t>1.5 lbs</w:t>
            </w:r>
          </w:p>
        </w:tc>
        <w:tc>
          <w:tcPr>
            <w:tcW w:type="dxa" w:w="2880"/>
          </w:tcPr>
          <w:p>
            <w:r>
              <w:t>Ground beef</w:t>
            </w:r>
          </w:p>
        </w:tc>
        <w:tc>
          <w:tcPr>
            <w:tcW w:type="dxa" w:w="2880"/>
          </w:tcPr>
          <w:p>
            <w:r>
              <w:t>Cooked, seasoned</w:t>
            </w:r>
          </w:p>
        </w:tc>
      </w:tr>
      <w:tr>
        <w:tc>
          <w:tcPr>
            <w:tcW w:type="dxa" w:w="2880"/>
          </w:tcPr>
          <w:p>
            <w:r>
              <w:t>1/2 cup</w:t>
            </w:r>
          </w:p>
        </w:tc>
        <w:tc>
          <w:tcPr>
            <w:tcW w:type="dxa" w:w="2880"/>
          </w:tcPr>
          <w:p>
            <w:r>
              <w:t>Onion</w:t>
            </w:r>
          </w:p>
        </w:tc>
        <w:tc>
          <w:tcPr>
            <w:tcW w:type="dxa" w:w="2880"/>
          </w:tcPr>
          <w:p>
            <w:r>
              <w:t>Diced small</w:t>
            </w:r>
          </w:p>
        </w:tc>
      </w:tr>
      <w:tr>
        <w:tc>
          <w:tcPr>
            <w:tcW w:type="dxa" w:w="2880"/>
          </w:tcPr>
          <w:p>
            <w:r>
              <w:t>1/4 cup</w:t>
            </w:r>
          </w:p>
        </w:tc>
        <w:tc>
          <w:tcPr>
            <w:tcW w:type="dxa" w:w="2880"/>
          </w:tcPr>
          <w:p>
            <w:r>
              <w:t>Green olives</w:t>
            </w:r>
          </w:p>
        </w:tc>
        <w:tc>
          <w:tcPr>
            <w:tcW w:type="dxa" w:w="2880"/>
          </w:tcPr>
          <w:p>
            <w:r>
              <w:t>Chopped</w:t>
            </w:r>
          </w:p>
        </w:tc>
      </w:tr>
      <w:tr>
        <w:tc>
          <w:tcPr>
            <w:tcW w:type="dxa" w:w="2880"/>
          </w:tcPr>
          <w:p>
            <w:r>
              <w:t>1 tsp</w:t>
            </w:r>
          </w:p>
        </w:tc>
        <w:tc>
          <w:tcPr>
            <w:tcW w:type="dxa" w:w="2880"/>
          </w:tcPr>
          <w:p>
            <w:r>
              <w:t>Cumin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 tsp</w:t>
            </w:r>
          </w:p>
        </w:tc>
        <w:tc>
          <w:tcPr>
            <w:tcW w:type="dxa" w:w="2880"/>
          </w:tcPr>
          <w:p>
            <w:r>
              <w:t>Paprika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24 oz</w:t>
            </w:r>
          </w:p>
        </w:tc>
        <w:tc>
          <w:tcPr>
            <w:tcW w:type="dxa" w:w="2880"/>
          </w:tcPr>
          <w:p>
            <w:r>
              <w:t>Chimichurri sauce</w:t>
            </w:r>
          </w:p>
        </w:tc>
        <w:tc>
          <w:tcPr>
            <w:tcW w:type="dxa" w:w="2880"/>
          </w:tcPr>
          <w:p>
            <w:r>
              <w:t>Portioned into 2 oz cups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Egg</w:t>
            </w:r>
          </w:p>
        </w:tc>
        <w:tc>
          <w:tcPr>
            <w:tcW w:type="dxa" w:w="2880"/>
          </w:tcPr>
          <w:p>
            <w:r>
              <w:t>Beaten, for egg wash</w:t>
            </w:r>
          </w:p>
        </w:tc>
      </w:tr>
    </w:tbl>
    <w:p>
      <w:pPr>
        <w:pStyle w:val="Heading3"/>
      </w:pPr>
      <w:r>
        <w:t>Method</w:t>
      </w:r>
    </w:p>
    <w:p>
      <w:r>
        <w:t>1. Brown ground beef with onion; drain fat. Season with cumin and paprika.</w:t>
      </w:r>
    </w:p>
    <w:p>
      <w:r>
        <w:t>2. Stir in chopped olives. Cool filling before assembly.</w:t>
      </w:r>
    </w:p>
    <w:p>
      <w:r>
        <w:t>3. Place ~2 Tbsp filling on each dough disc. Fold and crimp edges with fork.</w:t>
      </w:r>
    </w:p>
    <w:p>
      <w:r>
        <w:t>4. Brush tops with egg wash. Bake at 400°F for 18–20 min until golden.</w:t>
      </w:r>
    </w:p>
    <w:p>
      <w:r>
        <w:t>5. Cool. Pair each empanada with a 2 oz chimichurri cup.</w:t>
      </w:r>
    </w:p>
    <w:p>
      <w:r>
        <w:t>6. Package in grab-and-go containers.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Cool to below 41°F within 4 hours per HACCP.</w:t>
      </w:r>
    </w:p>
    <w:p>
      <w:pPr>
        <w:pStyle w:val="ListBullet"/>
      </w:pPr>
      <w:r>
        <w:t>Label with production date and 4-day use-by date.</w:t>
      </w:r>
    </w:p>
    <w:p>
      <w:pPr>
        <w:pStyle w:val="ListBullet"/>
      </w:pPr>
      <w:r>
        <w:t>Allergens: Wheat, Egg.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