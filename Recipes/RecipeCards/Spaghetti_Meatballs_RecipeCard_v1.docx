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RECIPE CARD</w:t>
      </w:r>
    </w:p>
    <w:p>
      <w:pPr>
        <w:pStyle w:val="Heading2"/>
        <w:jc w:val="center"/>
      </w:pPr>
      <w:r>
        <w:t>Spaghetti &amp; Meatballs</w:t>
      </w:r>
    </w:p>
    <w:p>
      <w:pPr>
        <w:pStyle w:val="Heading3"/>
      </w:pPr>
      <w:r>
        <w:t>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 w:val="0"/>
              </w:rPr>
              <w:t>Yield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Prep Time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Shelf Life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Category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6 bowls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30 min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4 days refrigerated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Bowls</w:t>
            </w:r>
          </w:p>
        </w:tc>
      </w:tr>
    </w:tbl>
    <w:p>
      <w:pPr>
        <w:pStyle w:val="Heading3"/>
      </w:pPr>
      <w:r>
        <w:t>Ingredients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Ingredient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Prep</w:t>
            </w:r>
          </w:p>
        </w:tc>
      </w:tr>
      <w:tr>
        <w:tc>
          <w:tcPr>
            <w:tcW w:type="dxa" w:w="2880"/>
          </w:tcPr>
          <w:p>
            <w:r>
              <w:t>1 lb</w:t>
            </w:r>
          </w:p>
        </w:tc>
        <w:tc>
          <w:tcPr>
            <w:tcW w:type="dxa" w:w="2880"/>
          </w:tcPr>
          <w:p>
            <w:r>
              <w:t>Spaghetti</w:t>
            </w:r>
          </w:p>
        </w:tc>
        <w:tc>
          <w:tcPr>
            <w:tcW w:type="dxa" w:w="2880"/>
          </w:tcPr>
          <w:p>
            <w:r>
              <w:t>Cooked al dente, drained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Beef meatballs (1 oz each)</w:t>
            </w:r>
          </w:p>
        </w:tc>
        <w:tc>
          <w:tcPr>
            <w:tcW w:type="dxa" w:w="2880"/>
          </w:tcPr>
          <w:p>
            <w:r>
              <w:t>Pre-cooked</w:t>
            </w:r>
          </w:p>
        </w:tc>
      </w:tr>
      <w:tr>
        <w:tc>
          <w:tcPr>
            <w:tcW w:type="dxa" w:w="2880"/>
          </w:tcPr>
          <w:p>
            <w:r>
              <w:t>3 cups</w:t>
            </w:r>
          </w:p>
        </w:tc>
        <w:tc>
          <w:tcPr>
            <w:tcW w:type="dxa" w:w="2880"/>
          </w:tcPr>
          <w:p>
            <w:r>
              <w:t>Tomato basil marinara sauce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Garnish</w:t>
            </w:r>
          </w:p>
        </w:tc>
        <w:tc>
          <w:tcPr>
            <w:tcW w:type="dxa" w:w="2880"/>
          </w:tcPr>
          <w:p>
            <w:r>
              <w:t>Shredded Parmesan cheese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1 Tbsp</w:t>
            </w:r>
          </w:p>
        </w:tc>
        <w:tc>
          <w:tcPr>
            <w:tcW w:type="dxa" w:w="2880"/>
          </w:tcPr>
          <w:p>
            <w:r>
              <w:t>Olive oil</w:t>
            </w:r>
          </w:p>
        </w:tc>
        <w:tc>
          <w:tcPr>
            <w:tcW w:type="dxa" w:w="2880"/>
          </w:tcPr>
          <w:p>
            <w:r>
              <w:t>To toss with pasta</w:t>
            </w:r>
          </w:p>
        </w:tc>
      </w:tr>
    </w:tbl>
    <w:p>
      <w:pPr>
        <w:pStyle w:val="Heading3"/>
      </w:pPr>
      <w:r>
        <w:t>Method</w:t>
      </w:r>
    </w:p>
    <w:p>
      <w:r>
        <w:t>1. Cook spaghetti to al dente; drain, toss with olive oil to prevent sticking. Cool.</w:t>
      </w:r>
    </w:p>
    <w:p>
      <w:r>
        <w:t>2. Heat meatballs in marinara sauce until warmed through. Cool.</w:t>
      </w:r>
    </w:p>
    <w:p>
      <w:r>
        <w:t>3. Portion spaghetti into bowls. Top with 4 meatballs and sauce per bowl.</w:t>
      </w:r>
    </w:p>
    <w:p>
      <w:r>
        <w:t>4. Garnish with Parmesan cheese.</w:t>
      </w:r>
    </w:p>
    <w:p>
      <w:r>
        <w:t>5. Seal with lid. Label and refrigerate.</w:t>
      </w:r>
    </w:p>
    <w:p>
      <w:pPr>
        <w:pStyle w:val="Heading3"/>
      </w:pPr>
      <w:r>
        <w:t>Key Reminders</w:t>
      </w:r>
    </w:p>
    <w:p>
      <w:pPr>
        <w:pStyle w:val="ListBullet"/>
      </w:pPr>
      <w:r>
        <w:t>Cool below 41°F within 4 hours per HACCP.</w:t>
      </w:r>
    </w:p>
    <w:p>
      <w:pPr>
        <w:pStyle w:val="ListBullet"/>
      </w:pPr>
      <w:r>
        <w:t>Reheat instructions on label: microwave 2–3 min, stir halfway.</w:t>
      </w:r>
    </w:p>
    <w:p>
      <w:pPr>
        <w:pStyle w:val="ListBullet"/>
      </w:pPr>
      <w:r>
        <w:t>Label with production date and 4-day use-by date.</w:t>
      </w:r>
    </w:p>
    <w:p>
      <w:pPr>
        <w:pStyle w:val="ListBullet"/>
      </w:pPr>
      <w:r>
        <w:t>Allergens: Wheat, Milk (Parmesan), Egg (check meatballs).</w:t>
      </w:r>
    </w:p>
    <w:p/>
    <w:p>
      <w:pPr>
        <w:jc w:val="center"/>
      </w:pPr>
      <w:r>
        <w:rPr>
          <w:i/>
          <w:sz w:val="16"/>
        </w:rPr>
        <w:t>Citizens Coffee &amp; Catering | Recipe Card v1.0 | 03/15/2026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