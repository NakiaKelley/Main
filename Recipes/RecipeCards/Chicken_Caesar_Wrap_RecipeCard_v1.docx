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Chicken Caesar Wrap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wraps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Wraps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Large flour tortillas (12")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Grilled chicken breast</w:t>
            </w:r>
          </w:p>
        </w:tc>
        <w:tc>
          <w:tcPr>
            <w:tcW w:type="dxa" w:w="2880"/>
          </w:tcPr>
          <w:p>
            <w:r>
              <w:t>Sliced</w:t>
            </w:r>
          </w:p>
        </w:tc>
      </w:tr>
      <w:tr>
        <w:tc>
          <w:tcPr>
            <w:tcW w:type="dxa" w:w="2880"/>
          </w:tcPr>
          <w:p>
            <w:r>
              <w:t>4 cups</w:t>
            </w:r>
          </w:p>
        </w:tc>
        <w:tc>
          <w:tcPr>
            <w:tcW w:type="dxa" w:w="2880"/>
          </w:tcPr>
          <w:p>
            <w:r>
              <w:t>Romaine lettuce</w:t>
            </w:r>
          </w:p>
        </w:tc>
        <w:tc>
          <w:tcPr>
            <w:tcW w:type="dxa" w:w="2880"/>
          </w:tcPr>
          <w:p>
            <w:r>
              <w:t>Chopped</w:t>
            </w:r>
          </w:p>
        </w:tc>
      </w:tr>
      <w:tr>
        <w:tc>
          <w:tcPr>
            <w:tcW w:type="dxa" w:w="2880"/>
          </w:tcPr>
          <w:p>
            <w:r>
              <w:t>1/2 cup</w:t>
            </w:r>
          </w:p>
        </w:tc>
        <w:tc>
          <w:tcPr>
            <w:tcW w:type="dxa" w:w="2880"/>
          </w:tcPr>
          <w:p>
            <w:r>
              <w:t>Shredded Parmesan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Croutons</w:t>
            </w:r>
          </w:p>
        </w:tc>
        <w:tc>
          <w:tcPr>
            <w:tcW w:type="dxa" w:w="2880"/>
          </w:tcPr>
          <w:p>
            <w:r>
              <w:t>Crushed lightly</w:t>
            </w:r>
          </w:p>
        </w:tc>
      </w:tr>
      <w:tr>
        <w:tc>
          <w:tcPr>
            <w:tcW w:type="dxa" w:w="2880"/>
          </w:tcPr>
          <w:p>
            <w:r>
              <w:t>6 Tbsp</w:t>
            </w:r>
          </w:p>
        </w:tc>
        <w:tc>
          <w:tcPr>
            <w:tcW w:type="dxa" w:w="2880"/>
          </w:tcPr>
          <w:p>
            <w:r>
              <w:t>Caesar dressing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Spread ~1 Tbsp Caesar dressing on each tortilla.</w:t>
      </w:r>
    </w:p>
    <w:p>
      <w:r>
        <w:t>2. Layer sliced chicken, romaine, Parmesan, and crushed croutons.</w:t>
      </w:r>
    </w:p>
    <w:p>
      <w:r>
        <w:t>3. Roll tightly, tucking in sides. Cut in half.</w:t>
      </w:r>
    </w:p>
    <w:p>
      <w:r>
        <w:t>4. Wrap in foil or plastic.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Cold assembly only — chicken must be pre-cooked and chilled.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Wheat, Milk, Egg (dressing), Fish (anchovies in Caesar).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