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RECIPE CARD</w:t>
      </w:r>
    </w:p>
    <w:p>
      <w:pPr>
        <w:pStyle w:val="Heading2"/>
        <w:jc w:val="center"/>
      </w:pPr>
      <w:r>
        <w:t>Strawberry Blueberry Granola Parfait</w:t>
      </w:r>
    </w:p>
    <w:p>
      <w:pPr>
        <w:pStyle w:val="Heading3"/>
      </w:pPr>
      <w:r>
        <w:t>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 w:val="0"/>
              </w:rPr>
              <w:t>Yield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Prep Time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Shelf Life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Category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6 parfaits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10 min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3 days refrigerated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Parfaits</w:t>
            </w:r>
          </w:p>
        </w:tc>
      </w:tr>
    </w:tbl>
    <w:p>
      <w:pPr>
        <w:pStyle w:val="Heading3"/>
      </w:pPr>
      <w:r>
        <w:t>Ingredients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Ingredient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Prep</w:t>
            </w:r>
          </w:p>
        </w:tc>
      </w:tr>
      <w:tr>
        <w:tc>
          <w:tcPr>
            <w:tcW w:type="dxa" w:w="2880"/>
          </w:tcPr>
          <w:p>
            <w:r>
              <w:t>3 cups</w:t>
            </w:r>
          </w:p>
        </w:tc>
        <w:tc>
          <w:tcPr>
            <w:tcW w:type="dxa" w:w="2880"/>
          </w:tcPr>
          <w:p>
            <w:r>
              <w:t>Greek yogurt (vanilla)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1 cup</w:t>
            </w:r>
          </w:p>
        </w:tc>
        <w:tc>
          <w:tcPr>
            <w:tcW w:type="dxa" w:w="2880"/>
          </w:tcPr>
          <w:p>
            <w:r>
              <w:t>Fresh strawberries</w:t>
            </w:r>
          </w:p>
        </w:tc>
        <w:tc>
          <w:tcPr>
            <w:tcW w:type="dxa" w:w="2880"/>
          </w:tcPr>
          <w:p>
            <w:r>
              <w:t>Hulled, sliced</w:t>
            </w:r>
          </w:p>
        </w:tc>
      </w:tr>
      <w:tr>
        <w:tc>
          <w:tcPr>
            <w:tcW w:type="dxa" w:w="2880"/>
          </w:tcPr>
          <w:p>
            <w:r>
              <w:t>1 cup</w:t>
            </w:r>
          </w:p>
        </w:tc>
        <w:tc>
          <w:tcPr>
            <w:tcW w:type="dxa" w:w="2880"/>
          </w:tcPr>
          <w:p>
            <w:r>
              <w:t>Fresh blueberries</w:t>
            </w:r>
          </w:p>
        </w:tc>
        <w:tc>
          <w:tcPr>
            <w:tcW w:type="dxa" w:w="2880"/>
          </w:tcPr>
          <w:p>
            <w:r>
              <w:t>Rinsed</w:t>
            </w:r>
          </w:p>
        </w:tc>
      </w:tr>
      <w:tr>
        <w:tc>
          <w:tcPr>
            <w:tcW w:type="dxa" w:w="2880"/>
          </w:tcPr>
          <w:p>
            <w:r>
              <w:t>1.5 cups</w:t>
            </w:r>
          </w:p>
        </w:tc>
        <w:tc>
          <w:tcPr>
            <w:tcW w:type="dxa" w:w="2880"/>
          </w:tcPr>
          <w:p>
            <w:r>
              <w:t>Granola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3"/>
      </w:pPr>
      <w:r>
        <w:t>Method</w:t>
      </w:r>
    </w:p>
    <w:p>
      <w:r>
        <w:t>1. Spoon ~2 Tbsp yogurt into bottom of each clear parfait cup.</w:t>
      </w:r>
    </w:p>
    <w:p>
      <w:r>
        <w:t>2. Add a layer of mixed strawberries and blueberries, then another layer of yogurt.</w:t>
      </w:r>
    </w:p>
    <w:p>
      <w:r>
        <w:t>3. Repeat layers. Top with granola (or package separately).</w:t>
      </w:r>
    </w:p>
    <w:p>
      <w:r>
        <w:t>4. Seal with lid. Label and refrigerate.</w:t>
      </w:r>
    </w:p>
    <w:p>
      <w:pPr>
        <w:pStyle w:val="Heading3"/>
      </w:pPr>
      <w:r>
        <w:t>Key Reminders</w:t>
      </w:r>
    </w:p>
    <w:p>
      <w:pPr>
        <w:pStyle w:val="ListBullet"/>
      </w:pPr>
      <w:r>
        <w:t>Package granola separately if holding more than a few hours.</w:t>
      </w:r>
    </w:p>
    <w:p>
      <w:pPr>
        <w:pStyle w:val="ListBullet"/>
      </w:pPr>
      <w:r>
        <w:t>Keep refrigerated at 41°F or below.</w:t>
      </w:r>
    </w:p>
    <w:p>
      <w:pPr>
        <w:pStyle w:val="ListBullet"/>
      </w:pPr>
      <w:r>
        <w:t>Label with production date and 3-day use-by date.</w:t>
      </w:r>
    </w:p>
    <w:p>
      <w:pPr>
        <w:pStyle w:val="ListBullet"/>
      </w:pPr>
      <w:r>
        <w:t>Allergens: Milk, may contain Tree Nuts (check granola label).</w:t>
      </w:r>
    </w:p>
    <w:p/>
    <w:p>
      <w:pPr>
        <w:jc w:val="center"/>
      </w:pPr>
      <w:r>
        <w:rPr>
          <w:i/>
          <w:sz w:val="16"/>
        </w:rPr>
        <w:t>Citizens Coffee &amp; Catering | Recipe Card v1.0 | 03/15/2026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