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Turkey Club Wrap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wraps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3–5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Wraps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Large flour tortillas (12")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Sliced turkey breast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12 strips</w:t>
            </w:r>
          </w:p>
        </w:tc>
        <w:tc>
          <w:tcPr>
            <w:tcW w:type="dxa" w:w="2880"/>
          </w:tcPr>
          <w:p>
            <w:r>
              <w:t>Bacon</w:t>
            </w:r>
          </w:p>
        </w:tc>
        <w:tc>
          <w:tcPr>
            <w:tcW w:type="dxa" w:w="2880"/>
          </w:tcPr>
          <w:p>
            <w:r>
              <w:t>Cooked, crispy</w:t>
            </w:r>
          </w:p>
        </w:tc>
      </w:tr>
      <w:tr>
        <w:tc>
          <w:tcPr>
            <w:tcW w:type="dxa" w:w="2880"/>
          </w:tcPr>
          <w:p>
            <w:r>
              <w:t>6 slices</w:t>
            </w:r>
          </w:p>
        </w:tc>
        <w:tc>
          <w:tcPr>
            <w:tcW w:type="dxa" w:w="2880"/>
          </w:tcPr>
          <w:p>
            <w:r>
              <w:t>Swiss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 leaves</w:t>
            </w:r>
          </w:p>
        </w:tc>
        <w:tc>
          <w:tcPr>
            <w:tcW w:type="dxa" w:w="2880"/>
          </w:tcPr>
          <w:p>
            <w:r>
              <w:t>Lettuce</w:t>
            </w:r>
          </w:p>
        </w:tc>
        <w:tc>
          <w:tcPr>
            <w:tcW w:type="dxa" w:w="2880"/>
          </w:tcPr>
          <w:p>
            <w:r>
              <w:t>Washed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Tomato</w:t>
            </w:r>
          </w:p>
        </w:tc>
        <w:tc>
          <w:tcPr>
            <w:tcW w:type="dxa" w:w="2880"/>
          </w:tcPr>
          <w:p>
            <w:r>
              <w:t>Sliced thin</w:t>
            </w:r>
          </w:p>
        </w:tc>
      </w:tr>
      <w:tr>
        <w:tc>
          <w:tcPr>
            <w:tcW w:type="dxa" w:w="2880"/>
          </w:tcPr>
          <w:p>
            <w:r>
              <w:t>3 Tbsp</w:t>
            </w:r>
          </w:p>
        </w:tc>
        <w:tc>
          <w:tcPr>
            <w:tcW w:type="dxa" w:w="2880"/>
          </w:tcPr>
          <w:p>
            <w:r>
              <w:t>Mayonnaise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Spread ~1/2 Tbsp mayo on each tortilla.</w:t>
      </w:r>
    </w:p>
    <w:p>
      <w:r>
        <w:t>2. Layer turkey, bacon strips, Swiss cheese, lettuce, and tomato.</w:t>
      </w:r>
    </w:p>
    <w:p>
      <w:r>
        <w:t>3. Roll tightly, tucking in sides. Cut in half.</w:t>
      </w:r>
    </w:p>
    <w:p>
      <w:r>
        <w:t>4. Wrap in foil or plastic.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Cold assembly only — bacon must be pre-cooked and chilled.</w:t>
      </w:r>
    </w:p>
    <w:p>
      <w:pPr>
        <w:pStyle w:val="ListBullet"/>
      </w:pPr>
      <w:r>
        <w:t>Label with production date and use-by date (3–5 days).</w:t>
      </w:r>
    </w:p>
    <w:p>
      <w:pPr>
        <w:pStyle w:val="ListBullet"/>
      </w:pPr>
      <w:r>
        <w:t>Allergens: Wheat, Milk, Egg (mayo).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