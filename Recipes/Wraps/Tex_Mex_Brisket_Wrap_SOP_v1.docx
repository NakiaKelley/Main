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Commissary Kitchen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 Title: Tex-Mex Brisket Wrap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Version: 1.0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Date: 03/15/2026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Department: Commissary Kitchen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Category: Grab-and-Go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Classification: Cold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By: Kitchen Manager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By: Executive Chef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Review Date: 09/15/2026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F5496"/>
          <w:sz w:val="32"/>
        </w:rPr>
        <w:t>RECIPE &amp; STANDARD OPERATING PROCEDURE</w:t>
      </w:r>
    </w:p>
    <w:p>
      <w:pPr>
        <w:jc w:val="center"/>
      </w:pPr>
      <w:r>
        <w:rPr>
          <w:rFonts w:ascii="Calibri" w:hAnsi="Calibri"/>
          <w:b/>
          <w:color w:val="2F5496"/>
          <w:sz w:val="28"/>
        </w:rPr>
        <w:t>Tex-Mex Brisket Wrap</w:t>
      </w:r>
    </w:p>
    <w:p/>
    <w:p>
      <w:r>
        <w:rPr>
          <w:rFonts w:ascii="Calibri" w:hAnsi="Calibri"/>
          <w:b/>
          <w:color w:val="2F5496"/>
          <w:sz w:val="26"/>
        </w:rPr>
        <w:t>1. Purpose</w:t>
      </w:r>
    </w:p>
    <w:p>
      <w:r>
        <w:rPr>
          <w:rFonts w:ascii="Calibri" w:hAnsi="Calibri"/>
          <w:b w:val="0"/>
          <w:sz w:val="20"/>
        </w:rPr>
        <w:t>To establish a standardized recipe and procedure for the consistent preparation, assembly, and storage of the Tex-Mex Brisket Wrap for grab-and-go service at all Citizens Coffee &amp; Catering locations. This SOP ensures food safety, portion accuracy, and product quality across every batch produced in the commissary kitchen.</w:t>
      </w:r>
    </w:p>
    <w:p/>
    <w:p>
      <w:r>
        <w:rPr>
          <w:rFonts w:ascii="Calibri" w:hAnsi="Calibri"/>
          <w:b/>
          <w:color w:val="2F5496"/>
          <w:sz w:val="26"/>
        </w:rP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Portion 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assembled unit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days (refrigerated, 36°F–41°F)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Serving Temperature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Below 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ea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Large flour tortillas (12-inch)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Room temperature for pliability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3.5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Chopped brisket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Pre-cooked/smoked per brisket SOP, cooled, chopped into ½-inch pieces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15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Pico de gallo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Fresh; drained slightly to reduce excess liquid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Shredded cheddar cheese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Keep refrigerated until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 (10 x 1 oz)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Sour cream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Portioned; spread directly on tortilla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Pickled jalapeños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Drained, sliced into rings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 / 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Cutting boards (color-coded)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NSF-approved; green for produce, yellow/red for proteins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Chef's knife / utility knife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Sanitized before use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 scale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Calibrated; accurate to 0.1 oz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 containers / cambros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Food-grade, labeled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Changed between tasks; nitrile preferred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clamshell containers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Clear, hinged-lid; appropriate size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Label printer / date labels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Includes product name, date, use-by, allergens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Refrigerated prep 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Maintained at 36°F–41°F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Foil or parchment wrap sheets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 wrapping finished product tightly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5. Preparation Procedure</w:t>
      </w:r>
    </w:p>
    <w:p>
      <w:r>
        <w:rPr>
          <w:rFonts w:ascii="Calibri" w:hAnsi="Calibri"/>
          <w:b/>
          <w:sz w:val="22"/>
        </w:rPr>
        <w:t>5.1 Mise en Place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all ingredients are within use-by dates and at safe temperatures (≤ 41°F).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Confirm brisket was cooked/smoked per brisket SOP and properly cooled below 41°F. Chop into ½-inch pieces.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Prepare fresh pico de gallo (or verify pre-made is within date); drain slightly.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Shred cheddar cheese if not pre-shredded. Keep refrigerated.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Drain pickled jalapeños; slice into rings if whole.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sour cream (1 oz per wrap).</w:t>
      </w:r>
    </w:p>
    <w:p>
      <w:r>
        <w:rPr>
          <w:rFonts w:ascii="Calibri" w:hAnsi="Calibri"/>
          <w:b/>
          <w:sz w:val="22"/>
        </w:rPr>
        <w:t>5.2 Assembly (per unit)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Lay one 12-inch flour tortilla flat on a clean, sanitized surface.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Spread 1 oz sour cream evenly across the center of the tortilla, leaving a 1-inch border.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Arrange 5.6 oz chopped brisket down the center.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Spoon 1.5 oz pico de gallo alongside the brisket.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Sprinkle 0.8 oz shredded cheddar cheese over the filling.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0.5 oz pickled jalapeño rings on top.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Fold the bottom edge of the tortilla up, then fold in both sides, and roll tightly into a cylinder.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Wrap in foil or parchment paper; cut in half diagonally.</w:t>
      </w:r>
    </w:p>
    <w:p>
      <w:r>
        <w:rPr>
          <w:rFonts w:ascii="Calibri" w:hAnsi="Calibri"/>
          <w:b/>
          <w:sz w:val="22"/>
        </w:rPr>
        <w:t>5.3 Labeling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Apply printed label with: product name, pack date, use-by date (pack date + 3 days), ingredient list, allergen declaration (wheat, milk, soy).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label on the outer wrap for visibility.</w:t>
      </w:r>
    </w:p>
    <w:p/>
    <w:p>
      <w:r>
        <w:rPr>
          <w:rFonts w:ascii="Calibri" w:hAnsi="Calibri"/>
          <w:b/>
          <w:color w:val="2F5496"/>
          <w:sz w:val="26"/>
        </w:rPr>
        <w:t>6. Cooling, Labeling &amp; Storage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Brisket must be cooled from 135°F to 70°F within 2 hours, then from 70°F to 41°F within 4 additional hours (total 6 hours).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components must be at or below 41°F before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Assembled wraps must be placed into refrigerated storage (36°F–41°F) within 30 minutes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Store wraps seam-side down to maintain shape.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FIFO: First In, First Out — rotate stock accordingly.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Discard any product exceeding the 3-day shelf life.</w:t>
      </w:r>
    </w:p>
    <w:p/>
    <w:p>
      <w:r>
        <w:rPr>
          <w:rFonts w:ascii="Calibri" w:hAnsi="Calibri"/>
          <w:b/>
          <w:color w:val="2F5496"/>
          <w:sz w:val="26"/>
        </w:rP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Hazard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CCP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Critical Limit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Monitoring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Corrective 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Pathogen survival</w:t>
              <w:br/>
              <w:t>(brisket cooking)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Internal temp ≥ 165°F for 15 seconds (if reheated) or per smoking SOP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Verify temp with calibrated probe thermometer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Continue cooking/reheating until safe temp is reached; discard if held improperly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(brisket cooling)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Cool from 135°F to 41°F within 6 hours (135°F→70°F in 2 hrs, 70°F→41°F in 4 hrs)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Monitor cooling temps with probe thermometer; log times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not cooled within time limits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(cold holding)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at or below 41°F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 cooler temps every 4 hours; log readings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held above 41°F for more than 4 hours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Cross-contamination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inspection; separate cutting boards and utensils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Re-clean and sanitize; discard affected product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Allergen exposure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 all known allergens; verify ingredient specs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mislabeled product; re-label correctly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8. Quality Standards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Brisket should be tender, moist, and chopped to a consistent ½-inch size.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Pico de gallo must be fresh, colorful, and not overly watery.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Cheddar cheese evenly distributed.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Jalapeños add visible color and controlled heat.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Tortilla must be soft and pliable with no cracks or tears.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Wrap must be tight with no gaps or loose ends; cut edge clean.</w:t>
      </w:r>
    </w:p>
    <w:p/>
    <w:p>
      <w:r>
        <w:rPr>
          <w:rFonts w:ascii="Calibri" w:hAnsi="Calibri"/>
          <w:b/>
          <w:color w:val="2F5496"/>
          <w:sz w:val="26"/>
        </w:rPr>
        <w:t>9. Menu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Menu Application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Premium protein option; displayed in refrigerated case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Catering box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Texas BBQ-themed catering option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Game day / event special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Feature during sports events and seasonal promotions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10. Approved Batch Variations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pickled red onion (0.5 oz per wrap) for additional tang.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Substitute pepper jack cheese for cheddar for extra heat (update allergen label).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guacamole (1 oz per wrap) in place of or alongside sour cream.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Use jalapeño-cheddar tortilla for a spicier variation (verify allergen label).</w:t>
      </w:r>
    </w:p>
    <w:p/>
    <w:p>
      <w:r>
        <w:rPr>
          <w:rFonts w:ascii="Calibri" w:hAnsi="Calibri"/>
          <w:b/>
          <w:color w:val="2F5496"/>
          <w:sz w:val="26"/>
        </w:rP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Kitchen Manager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