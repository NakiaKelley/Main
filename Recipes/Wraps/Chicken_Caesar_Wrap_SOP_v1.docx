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shd w:fill="2F5496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20"/>
              </w:rPr>
              <w:t>Commissary Kitchen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Document Title: Chicken Caesar Wrap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Version: 1.0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Date: 03/15/2026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Department: Commissary Kitchen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Category: Grab-and-Go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Classification: Cold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Prepared By: Kitchen Manager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Approved By: Executive Chef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Review Date: 09/15/2026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2F5496"/>
          <w:sz w:val="32"/>
        </w:rPr>
        <w:t>RECIPE &amp; STANDARD OPERATING PROCEDURE</w:t>
      </w:r>
    </w:p>
    <w:p>
      <w:pPr>
        <w:jc w:val="center"/>
      </w:pPr>
      <w:r>
        <w:rPr>
          <w:rFonts w:ascii="Calibri" w:hAnsi="Calibri"/>
          <w:b/>
          <w:color w:val="2F5496"/>
          <w:sz w:val="28"/>
        </w:rPr>
        <w:t>Chicken Caesar Wrap</w:t>
      </w:r>
    </w:p>
    <w:p/>
    <w:p>
      <w:r>
        <w:rPr>
          <w:rFonts w:ascii="Calibri" w:hAnsi="Calibri"/>
          <w:b/>
          <w:color w:val="2F5496"/>
          <w:sz w:val="26"/>
        </w:rPr>
        <w:t>1. Purpose</w:t>
      </w:r>
    </w:p>
    <w:p>
      <w:r>
        <w:rPr>
          <w:rFonts w:ascii="Calibri" w:hAnsi="Calibri"/>
          <w:b w:val="0"/>
          <w:sz w:val="20"/>
        </w:rPr>
        <w:t>To establish a standardized recipe and procedure for the consistent preparation, assembly, and storage of the Chicken Caesar Wrap for grab-and-go service at all Citizens Coffee &amp; Catering locations. This SOP ensures food safety, portion accuracy, and product quality across every batch produced in the commissary kitchen.</w:t>
      </w:r>
    </w:p>
    <w:p/>
    <w:p>
      <w:r>
        <w:rPr>
          <w:rFonts w:ascii="Calibri" w:hAnsi="Calibri"/>
          <w:b/>
          <w:color w:val="2F5496"/>
          <w:sz w:val="26"/>
        </w:rPr>
        <w:t>2. Yield &amp;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Batch Yield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units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Portion Size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 assembled unit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Shelf Life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 days (refrigerated, 36°F–41°F)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Serving Temperature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Below 41°F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3. Ingredients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Quantity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Ingredient</w:t>
            </w:r>
          </w:p>
        </w:tc>
        <w:tc>
          <w:tcPr>
            <w:tcW w:type="dxa" w:w="288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ea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Large flour tortillas (12-inch)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Room temperature for pliability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3.5 lbs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Grilled chicken breast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Pre-cooked to 165°F, cooled, sliced into strips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 lbs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Romaine lettuce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Washed, dried, shredded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oz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Parmesan cheese (shredded)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Keep refrigerated until assembly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10 oz (10 x 1 oz)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Caesar dressing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Portioned; spread directly on tortilla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5 oz (10 portions)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Croutons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Lightly crushed; added inside wrap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4. Required Equipment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Equipment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Specification / 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Cutting boards (color-coded)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NSF-approved; green for produce, yellow/red for proteins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Chef's knife / utility knife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Sanitized before use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Portion scale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Calibrated; accurate to 0.1 oz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Prep containers / cambros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Food-grade, labeled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Disposable gloves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Changed between tasks; nitrile preferred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clamshell containers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Clear, hinged-lid; appropriate size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Label printer / date labels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Includes product name, date, use-by, allergens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Refrigerated prep table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Maintained at 36°F–41°F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Foil or parchment wrap sheets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For wrapping finished product tightly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5. Preparation Procedure</w:t>
      </w:r>
    </w:p>
    <w:p>
      <w:r>
        <w:rPr>
          <w:rFonts w:ascii="Calibri" w:hAnsi="Calibri"/>
          <w:b/>
          <w:sz w:val="22"/>
        </w:rPr>
        <w:t>5.1 Mise en Place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Verify all ingredients are within use-by dates and at safe temperatures (≤ 41°F).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Wash and sanitize romaine lettuce; shred and spin dry.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Confirm grilled chicken was cooked to 165°F and is properly cooled below 41°F. Slice into strips.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Shred parmesan cheese if not pre-shredded.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Lightly crush croutons for even distribution inside wrap.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Portion Caesar dressing (1 oz per wrap).</w:t>
      </w:r>
    </w:p>
    <w:p>
      <w:r>
        <w:rPr>
          <w:rFonts w:ascii="Calibri" w:hAnsi="Calibri"/>
          <w:b/>
          <w:sz w:val="22"/>
        </w:rPr>
        <w:t>5.2 Assembly (per unit)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Lay one 12-inch flour tortilla flat on a clean, sanitized surface.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Spread 1 oz Caesar dressing evenly across the center of the tortilla, leaving a 1-inch border.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Layer 3.2 oz shredded romaine over the dressing.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Arrange 5.6 oz grilled chicken strips down the center.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Sprinkle 0.5 oz parmesan cheese and 0.5 oz crushed croutons over the chicken.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Fold the bottom edge of the tortilla up, then fold in both sides, and roll tightly into a cylinder.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Wrap in foil or parchment paper; cut in half diagonally.</w:t>
      </w:r>
    </w:p>
    <w:p>
      <w:r>
        <w:rPr>
          <w:rFonts w:ascii="Calibri" w:hAnsi="Calibri"/>
          <w:b/>
          <w:sz w:val="22"/>
        </w:rPr>
        <w:t>5.3 Labeling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Apply printed label with: product name, pack date, use-by date (pack date + 3 days), ingredient list, allergen declaration (wheat, milk, egg, soy, fish — anchovies in Caesar).</w:t>
      </w:r>
    </w:p>
    <w:p>
      <w:pPr>
        <w:pStyle w:val="ListNumber"/>
      </w:pPr>
      <w:r>
        <w:rPr>
          <w:rFonts w:ascii="Calibri" w:hAnsi="Calibri"/>
          <w:b w:val="0"/>
          <w:sz w:val="20"/>
        </w:rPr>
        <w:t>Place label on the outer wrap for visibility.</w:t>
      </w:r>
    </w:p>
    <w:p/>
    <w:p>
      <w:r>
        <w:rPr>
          <w:rFonts w:ascii="Calibri" w:hAnsi="Calibri"/>
          <w:b/>
          <w:color w:val="2F5496"/>
          <w:sz w:val="26"/>
        </w:rPr>
        <w:t>6. Cooling, Labeling &amp; Storage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All components must be at or below 41°F before assembly (tortillas may be at room temperature for pliability).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Assembled wraps must be placed into refrigerated storage (36°F–41°F) within 30 minutes of assembly.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Store wraps seam-side down to maintain shape.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FIFO: First In, First Out — rotate stock accordingly.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Discard any product exceeding the 3-day shelf life.</w:t>
      </w:r>
    </w:p>
    <w:p/>
    <w:p>
      <w:r>
        <w:rPr>
          <w:rFonts w:ascii="Calibri" w:hAnsi="Calibri"/>
          <w:b/>
          <w:color w:val="2F5496"/>
          <w:sz w:val="26"/>
        </w:rPr>
        <w:t>7. Food Safety &amp; HACCP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Hazard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CCP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Critical Limit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Monitoring</w:t>
            </w:r>
          </w:p>
        </w:tc>
        <w:tc>
          <w:tcPr>
            <w:tcW w:type="dxa" w:w="1728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Corrective Action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Pathogen survival</w:t>
              <w:br/>
              <w:t>(chicken cooking)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Internal temp ≥ 165°F for 15 seconds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Verify temp with calibrated probe thermometer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Continue cooking until 165°F is reached; discard if reheated improperly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Bacterial growth</w:t>
              <w:br/>
              <w:t>(cold holding)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Hold at or below 41°F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Check cooler temps every 4 hours; log readings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product held above 41°F for more than 4 hours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Cross-contamination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Visual inspection; separate cutting boards and utensils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Re-clean and sanitize; discard affected product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Allergen exposure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Label all known allergens; verify ingredient specs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Discard mislabeled product; re-label correctly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8. Quality Standards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Tortilla must be soft and pliable with no cracks or tears.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Chicken strips should be moist, evenly sliced, and show grill marks.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Romaine must be crisp and shredded to a consistent size.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Wrap must be tight with no gaps or loose ends.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Dressing evenly distributed — no dry spots or pooling.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Cut edge clean and visually appealing; fillings visible.</w:t>
      </w:r>
    </w:p>
    <w:p/>
    <w:p>
      <w:r>
        <w:rPr>
          <w:rFonts w:ascii="Calibri" w:hAnsi="Calibri"/>
          <w:b/>
          <w:color w:val="2F5496"/>
          <w:sz w:val="26"/>
        </w:rPr>
        <w:t>9. Menu Applications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Menu Application</w:t>
            </w:r>
          </w:p>
        </w:tc>
        <w:tc>
          <w:tcPr>
            <w:tcW w:type="dxa" w:w="432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Grab-and-go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Primary offering; displayed in refrigerated case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Catering box lunch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Include with chips and cookie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Online / delivery order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Pack in insulated bag with ice pack</w:t>
            </w:r>
          </w:p>
        </w:tc>
      </w:tr>
    </w:tbl>
    <w:p/>
    <w:p>
      <w:r>
        <w:rPr>
          <w:rFonts w:ascii="Calibri" w:hAnsi="Calibri"/>
          <w:b/>
          <w:color w:val="2F5496"/>
          <w:sz w:val="26"/>
        </w:rPr>
        <w:t>10. Approved Batch Variations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Add sun-dried tomatoes (0.5 oz per wrap) for a Mediterranean twist.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Substitute grilled turkey for chicken (allergen label remains similar).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Use spinach tortilla for color variation (verify allergen label).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Offer a half-wrap option — cut in half and package individually; yield becomes 20.</w:t>
      </w:r>
    </w:p>
    <w:p/>
    <w:p>
      <w:r>
        <w:rPr>
          <w:rFonts w:ascii="Calibri" w:hAnsi="Calibri"/>
          <w:b/>
          <w:color w:val="2F5496"/>
          <w:sz w:val="26"/>
        </w:rPr>
        <w:t>11. 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2160"/>
            <w:shd w:fill="D6E4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Change Description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03/15/2026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Kitchen Manager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Initial release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